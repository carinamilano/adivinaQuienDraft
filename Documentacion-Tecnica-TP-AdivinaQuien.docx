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2"/>
        </w:rPr>
        <w:t>Documentación Técnica</w:t>
      </w:r>
    </w:p>
    <w:p>
      <w:pPr>
        <w:jc w:val="center"/>
      </w:pPr>
      <w:r>
        <w:rPr>
          <w:sz w:val="30"/>
        </w:rPr>
        <w:t>Trabajo Práctico Obligatorio — “Adivina Quién”</w:t>
      </w:r>
    </w:p>
    <w:p/>
    <w:p>
      <w:pPr>
        <w:jc w:val="center"/>
      </w:pPr>
      <w:r>
        <w:rPr>
          <w:sz w:val="22"/>
        </w:rPr>
        <w:t>Asignatura: Diseño y Análisis de Algoritmos</w:t>
      </w:r>
    </w:p>
    <w:p>
      <w:pPr>
        <w:jc w:val="center"/>
      </w:pPr>
      <w:r>
        <w:rPr>
          <w:sz w:val="22"/>
        </w:rPr>
        <w:t>Docente: López, Juan Ignacio</w:t>
      </w:r>
    </w:p>
    <w:p>
      <w:pPr>
        <w:jc w:val="center"/>
      </w:pPr>
      <w:r>
        <w:rPr>
          <w:sz w:val="22"/>
        </w:rPr>
        <w:t>Integrantes: Milano, Carina Victoria  —  Cristiano, __________________</w:t>
      </w:r>
    </w:p>
    <w:p>
      <w:pPr>
        <w:jc w:val="center"/>
      </w:pPr>
      <w:r>
        <w:rPr>
          <w:sz w:val="22"/>
        </w:rPr>
        <w:t>Comisión: ______     Fecha de defensa: septiembre de 2026</w:t>
      </w:r>
    </w:p>
    <w:p>
      <w:pPr>
        <w:jc w:val="center"/>
      </w:pPr>
      <w:r>
        <w:rPr>
          <w:sz w:val="22"/>
        </w:rPr>
        <w:t>Repositorio: github.com/carinamilano/adivinaQuienDraft</w:t>
      </w:r>
    </w:p>
    <w:p/>
    <w:p>
      <w:pPr>
        <w:jc w:val="center"/>
      </w:pPr>
      <w:r>
        <w:rPr>
          <w:i/>
          <w:sz w:val="20"/>
        </w:rPr>
        <w:t>Juego implementado en Java 17, con 23 superhéroes, en dos modalidades (Jugador vs Máquina y Máquina vs Máquina), por consola e interfaz gráfica Swing.</w:t>
      </w:r>
    </w:p>
    <w:p>
      <w:r>
        <w:br w:type="page"/>
      </w:r>
    </w:p>
    <w:p>
      <w:pPr>
        <w:pStyle w:val="Heading1"/>
      </w:pPr>
      <w:r>
        <w:t>1. Introducción</w:t>
      </w:r>
    </w:p>
    <w:p>
      <w:r>
        <w:rPr>
          <w:b w:val="0"/>
        </w:rPr>
        <w:t>Este documento justifica las decisiones algorítmicas y de diseño del juego “Adivina Quién”. El juego se usó como vehículo para aplicar dos familias de algoritmos vistas en la materia:</w:t>
      </w:r>
    </w:p>
    <w:p>
      <w:pPr>
        <w:pStyle w:val="ListBullet"/>
        <w:spacing w:after="40"/>
      </w:pPr>
      <w:r>
        <w:t>Divide y Conquista — en dos puntos: el ordenamiento inicial de los 23 personajes por ID (Merge Sort) y la resolución de un “arriesgo” de ID directo (Búsqueda Binaria).</w:t>
      </w:r>
    </w:p>
    <w:p>
      <w:pPr>
        <w:pStyle w:val="ListBullet"/>
        <w:spacing w:after="40"/>
      </w:pPr>
      <w:r>
        <w:t>Greedy (voraz) — para que la máquina decida, turno a turno, qué característica conviene preguntar para achicar lo más posible el grupo de candidatos.</w:t>
      </w:r>
    </w:p>
    <w:p>
      <w:r>
        <w:rPr>
          <w:b w:val="0"/>
        </w:rPr>
        <w:t>El sistema se dividió en subsistemas con responsabilidad única: un paquete de datos (entidades), uno de algoritmos (algoritmos), uno de orquestación de partidas (motor) y uno de interfaz (GUI). La lógica algorítmica vive exclusivamente en el paquete algoritmos y es compartida sin duplicación por la consola y por la interfaz gráfica.</w:t>
      </w:r>
    </w:p>
    <w:p>
      <w:r>
        <w:rPr>
          <w:b w:val="0"/>
        </w:rPr>
        <w:t>Estrategia general de resolución: (1) preparar los datos una sola vez con Merge Sort; (2) en cada turno, elegir la mejor pregunta con el criterio Greedy de “división más pareja”; (3) descartar el subgrupo que no corresponde a la respuesta obtenida (paso de Divide y Conquista); (4) cerrar cuando queda un único candidato, o permitir un arriesgo directo por ID resuelto con Búsqueda Binaria.</w:t>
      </w:r>
    </w:p>
    <w:p>
      <w:pPr>
        <w:pStyle w:val="Heading1"/>
      </w:pPr>
      <w:r>
        <w:t>2. Diagrama de clases (UML)</w:t>
      </w:r>
    </w:p>
    <w:p>
      <w:pPr>
        <w:pStyle w:val="Heading2"/>
      </w:pPr>
      <w:r>
        <w:t>2.1 Estructura general del proyecto</w:t>
      </w:r>
    </w:p>
    <w:tbl>
      <w:tblPr>
        <w:tblStyle w:val="TableGrid"/>
        <w:tblW w:type="auto" w:w="0"/>
        <w:tblLook w:firstColumn="1" w:firstRow="1" w:lastColumn="0" w:lastRow="0" w:noHBand="0" w:noVBand="1" w:val="04A0"/>
      </w:tblPr>
      <w:tblGrid>
        <w:gridCol w:w="3211"/>
        <w:gridCol w:w="3211"/>
        <w:gridCol w:w="3211"/>
      </w:tblGrid>
      <w:tr>
        <w:tc>
          <w:tcPr>
            <w:tcW w:type="dxa" w:w="1814"/>
          </w:tcPr>
          <w:p>
            <w:pPr>
              <w:shd w:val="clear" w:color="auto" w:fill="E8E8E8"/>
            </w:pPr>
            <w:r/>
            <w:r>
              <w:rPr>
                <w:b/>
                <w:sz w:val="18"/>
              </w:rPr>
              <w:t>Paquete</w:t>
            </w:r>
          </w:p>
        </w:tc>
        <w:tc>
          <w:tcPr>
            <w:tcW w:type="dxa" w:w="2154"/>
          </w:tcPr>
          <w:p>
            <w:pPr>
              <w:shd w:val="clear" w:color="auto" w:fill="E8E8E8"/>
            </w:pPr>
            <w:r/>
            <w:r>
              <w:rPr>
                <w:b/>
                <w:sz w:val="18"/>
              </w:rPr>
              <w:t>Clase</w:t>
            </w:r>
          </w:p>
        </w:tc>
        <w:tc>
          <w:tcPr>
            <w:tcW w:type="dxa" w:w="5102"/>
          </w:tcPr>
          <w:p>
            <w:pPr>
              <w:shd w:val="clear" w:color="auto" w:fill="E8E8E8"/>
            </w:pPr>
            <w:r/>
            <w:r>
              <w:rPr>
                <w:b/>
                <w:sz w:val="18"/>
              </w:rPr>
              <w:t>Responsabilidad</w:t>
            </w:r>
          </w:p>
        </w:tc>
      </w:tr>
      <w:tr>
        <w:tc>
          <w:tcPr>
            <w:tcW w:type="dxa" w:w="1814"/>
          </w:tcPr>
          <w:p>
            <w:r/>
            <w:r>
              <w:rPr>
                <w:sz w:val="18"/>
              </w:rPr>
              <w:t>entidades</w:t>
            </w:r>
          </w:p>
        </w:tc>
        <w:tc>
          <w:tcPr>
            <w:tcW w:type="dxa" w:w="2154"/>
          </w:tcPr>
          <w:p>
            <w:r/>
            <w:r>
              <w:rPr>
                <w:sz w:val="18"/>
              </w:rPr>
              <w:t>Personaje</w:t>
            </w:r>
          </w:p>
        </w:tc>
        <w:tc>
          <w:tcPr>
            <w:tcW w:type="dxa" w:w="5102"/>
          </w:tcPr>
          <w:p>
            <w:r/>
            <w:r>
              <w:rPr>
                <w:sz w:val="18"/>
              </w:rPr>
              <w:t>Clase de datos pura: id, género, nombre y 8 atributos booleanos. Sin lógica.</w:t>
            </w:r>
          </w:p>
        </w:tc>
      </w:tr>
      <w:tr>
        <w:tc>
          <w:tcPr>
            <w:tcW w:type="dxa" w:w="1814"/>
          </w:tcPr>
          <w:p>
            <w:r/>
            <w:r>
              <w:rPr>
                <w:sz w:val="18"/>
              </w:rPr>
              <w:t>algoritmos</w:t>
            </w:r>
          </w:p>
        </w:tc>
        <w:tc>
          <w:tcPr>
            <w:tcW w:type="dxa" w:w="2154"/>
          </w:tcPr>
          <w:p>
            <w:r/>
            <w:r>
              <w:rPr>
                <w:sz w:val="18"/>
              </w:rPr>
              <w:t>OrdenadorMerge</w:t>
            </w:r>
          </w:p>
        </w:tc>
        <w:tc>
          <w:tcPr>
            <w:tcW w:type="dxa" w:w="5102"/>
          </w:tcPr>
          <w:p>
            <w:r/>
            <w:r>
              <w:rPr>
                <w:sz w:val="18"/>
              </w:rPr>
              <w:t>Merge Sort (Divide y Conquista) sobre Personaje[] por id.</w:t>
            </w:r>
          </w:p>
        </w:tc>
      </w:tr>
      <w:tr>
        <w:tc>
          <w:tcPr>
            <w:tcW w:type="dxa" w:w="1814"/>
          </w:tcPr>
          <w:p>
            <w:r/>
            <w:r>
              <w:rPr>
                <w:sz w:val="18"/>
              </w:rPr>
              <w:t>algoritmos</w:t>
            </w:r>
          </w:p>
        </w:tc>
        <w:tc>
          <w:tcPr>
            <w:tcW w:type="dxa" w:w="2154"/>
          </w:tcPr>
          <w:p>
            <w:r/>
            <w:r>
              <w:rPr>
                <w:sz w:val="18"/>
              </w:rPr>
              <w:t>BuscadorBinario</w:t>
            </w:r>
          </w:p>
        </w:tc>
        <w:tc>
          <w:tcPr>
            <w:tcW w:type="dxa" w:w="5102"/>
          </w:tcPr>
          <w:p>
            <w:r/>
            <w:r>
              <w:rPr>
                <w:sz w:val="18"/>
              </w:rPr>
              <w:t>Búsqueda Binaria por id sobre Personaje[] ordenado.</w:t>
            </w:r>
          </w:p>
        </w:tc>
      </w:tr>
      <w:tr>
        <w:tc>
          <w:tcPr>
            <w:tcW w:type="dxa" w:w="1814"/>
          </w:tcPr>
          <w:p>
            <w:r/>
            <w:r>
              <w:rPr>
                <w:sz w:val="18"/>
              </w:rPr>
              <w:t>algoritmos</w:t>
            </w:r>
          </w:p>
        </w:tc>
        <w:tc>
          <w:tcPr>
            <w:tcW w:type="dxa" w:w="2154"/>
          </w:tcPr>
          <w:p>
            <w:r/>
            <w:r>
              <w:rPr>
                <w:sz w:val="18"/>
              </w:rPr>
              <w:t>DecisorGreedy</w:t>
            </w:r>
          </w:p>
        </w:tc>
        <w:tc>
          <w:tcPr>
            <w:tcW w:type="dxa" w:w="5102"/>
          </w:tcPr>
          <w:p>
            <w:r/>
            <w:r>
              <w:rPr>
                <w:sz w:val="18"/>
              </w:rPr>
              <w:t>Criterio Greedy de selección de pregunta y descarte de candidatos.</w:t>
            </w:r>
          </w:p>
        </w:tc>
      </w:tr>
      <w:tr>
        <w:tc>
          <w:tcPr>
            <w:tcW w:type="dxa" w:w="1814"/>
          </w:tcPr>
          <w:p>
            <w:r/>
            <w:r>
              <w:rPr>
                <w:sz w:val="18"/>
              </w:rPr>
              <w:t>algoritmos</w:t>
            </w:r>
          </w:p>
        </w:tc>
        <w:tc>
          <w:tcPr>
            <w:tcW w:type="dxa" w:w="2154"/>
          </w:tcPr>
          <w:p>
            <w:r/>
            <w:r>
              <w:rPr>
                <w:sz w:val="18"/>
              </w:rPr>
              <w:t>Caracteristica</w:t>
            </w:r>
          </w:p>
        </w:tc>
        <w:tc>
          <w:tcPr>
            <w:tcW w:type="dxa" w:w="5102"/>
          </w:tcPr>
          <w:p>
            <w:r/>
            <w:r>
              <w:rPr>
                <w:sz w:val="18"/>
              </w:rPr>
              <w:t>“Tarjeta de pregunta”: traduce un nombre de filtro al atributo de Personaje.</w:t>
            </w:r>
          </w:p>
        </w:tc>
      </w:tr>
      <w:tr>
        <w:tc>
          <w:tcPr>
            <w:tcW w:type="dxa" w:w="1814"/>
          </w:tcPr>
          <w:p>
            <w:r/>
            <w:r>
              <w:rPr>
                <w:sz w:val="18"/>
              </w:rPr>
              <w:t>motor</w:t>
            </w:r>
          </w:p>
        </w:tc>
        <w:tc>
          <w:tcPr>
            <w:tcW w:type="dxa" w:w="2154"/>
          </w:tcPr>
          <w:p>
            <w:r/>
            <w:r>
              <w:rPr>
                <w:sz w:val="18"/>
              </w:rPr>
              <w:t>GestorPartida</w:t>
            </w:r>
          </w:p>
        </w:tc>
        <w:tc>
          <w:tcPr>
            <w:tcW w:type="dxa" w:w="5102"/>
          </w:tcPr>
          <w:p>
            <w:r/>
            <w:r>
              <w:rPr>
                <w:sz w:val="18"/>
              </w:rPr>
              <w:t>Árbitro: carga los 23 personajes, corre el Merge Sort inicial, muestra el menú y delega el modo.</w:t>
            </w:r>
          </w:p>
        </w:tc>
      </w:tr>
      <w:tr>
        <w:tc>
          <w:tcPr>
            <w:tcW w:type="dxa" w:w="1814"/>
          </w:tcPr>
          <w:p>
            <w:r/>
            <w:r>
              <w:rPr>
                <w:sz w:val="18"/>
              </w:rPr>
              <w:t>motor.humanoVsMaquina</w:t>
            </w:r>
          </w:p>
        </w:tc>
        <w:tc>
          <w:tcPr>
            <w:tcW w:type="dxa" w:w="2154"/>
          </w:tcPr>
          <w:p>
            <w:r/>
            <w:r>
              <w:rPr>
                <w:sz w:val="18"/>
              </w:rPr>
              <w:t>PartidaHumanoVsMaquina</w:t>
            </w:r>
          </w:p>
        </w:tc>
        <w:tc>
          <w:tcPr>
            <w:tcW w:type="dxa" w:w="5102"/>
          </w:tcPr>
          <w:p>
            <w:r/>
            <w:r>
              <w:rPr>
                <w:sz w:val="18"/>
              </w:rPr>
              <w:t>Modo 1 por consola.</w:t>
            </w:r>
          </w:p>
        </w:tc>
      </w:tr>
      <w:tr>
        <w:tc>
          <w:tcPr>
            <w:tcW w:type="dxa" w:w="1814"/>
          </w:tcPr>
          <w:p>
            <w:r/>
            <w:r>
              <w:rPr>
                <w:sz w:val="18"/>
              </w:rPr>
              <w:t>motor.maquinaVsMaquina</w:t>
            </w:r>
          </w:p>
        </w:tc>
        <w:tc>
          <w:tcPr>
            <w:tcW w:type="dxa" w:w="2154"/>
          </w:tcPr>
          <w:p>
            <w:r/>
            <w:r>
              <w:rPr>
                <w:sz w:val="18"/>
              </w:rPr>
              <w:t>PartidaMaquinaVsMaquina</w:t>
            </w:r>
          </w:p>
        </w:tc>
        <w:tc>
          <w:tcPr>
            <w:tcW w:type="dxa" w:w="5102"/>
          </w:tcPr>
          <w:p>
            <w:r/>
            <w:r>
              <w:rPr>
                <w:sz w:val="18"/>
              </w:rPr>
              <w:t>Modo 2 por consola.</w:t>
            </w:r>
          </w:p>
        </w:tc>
      </w:tr>
      <w:tr>
        <w:tc>
          <w:tcPr>
            <w:tcW w:type="dxa" w:w="1814"/>
          </w:tcPr>
          <w:p>
            <w:r/>
            <w:r>
              <w:rPr>
                <w:sz w:val="18"/>
              </w:rPr>
              <w:t>GUI</w:t>
            </w:r>
          </w:p>
        </w:tc>
        <w:tc>
          <w:tcPr>
            <w:tcW w:type="dxa" w:w="2154"/>
          </w:tcPr>
          <w:p>
            <w:r/>
            <w:r>
              <w:rPr>
                <w:sz w:val="18"/>
              </w:rPr>
              <w:t>MiVentana</w:t>
            </w:r>
          </w:p>
        </w:tc>
        <w:tc>
          <w:tcPr>
            <w:tcW w:type="dxa" w:w="5102"/>
          </w:tcPr>
          <w:p>
            <w:r/>
            <w:r>
              <w:rPr>
                <w:sz w:val="18"/>
              </w:rPr>
              <w:t>Interfaz Swing; reutiliza las mismas clases de algoritmos.</w:t>
            </w:r>
          </w:p>
        </w:tc>
      </w:tr>
      <w:tr>
        <w:tc>
          <w:tcPr>
            <w:tcW w:type="dxa" w:w="1814"/>
          </w:tcPr>
          <w:p>
            <w:r/>
            <w:r>
              <w:rPr>
                <w:sz w:val="18"/>
              </w:rPr>
              <w:t>(raíz)</w:t>
            </w:r>
          </w:p>
        </w:tc>
        <w:tc>
          <w:tcPr>
            <w:tcW w:type="dxa" w:w="2154"/>
          </w:tcPr>
          <w:p>
            <w:r/>
            <w:r>
              <w:rPr>
                <w:sz w:val="18"/>
              </w:rPr>
              <w:t>Main</w:t>
            </w:r>
          </w:p>
        </w:tc>
        <w:tc>
          <w:tcPr>
            <w:tcW w:type="dxa" w:w="5102"/>
          </w:tcPr>
          <w:p>
            <w:r/>
            <w:r>
              <w:rPr>
                <w:sz w:val="18"/>
              </w:rPr>
              <w:t>Punto de entrada: lanza la GUI.</w:t>
            </w:r>
          </w:p>
        </w:tc>
      </w:tr>
    </w:tbl>
    <w:p>
      <w:pPr>
        <w:spacing w:after="40"/>
      </w:pPr>
    </w:p>
    <w:p>
      <w:pPr>
        <w:pStyle w:val="Heading2"/>
      </w:pPr>
      <w:r>
        <w:t>2.2 Relaciones entre clases</w:t>
      </w:r>
    </w:p>
    <w:p>
      <w:r>
        <w:rPr>
          <w:b w:val="0"/>
        </w:rPr>
        <w:t>El diagrama de clases completo (notación UML) se adjunta como captura en el Anexo B; su código fuente reproducible está en el Anexo B para regenerarlo. Relaciones principales:</w:t>
      </w:r>
    </w:p>
    <w:tbl>
      <w:tblPr>
        <w:tblStyle w:val="TableGrid"/>
        <w:tblW w:type="auto" w:w="0"/>
        <w:tblLook w:firstColumn="1" w:firstRow="1" w:lastColumn="0" w:lastRow="0" w:noHBand="0" w:noVBand="1" w:val="04A0"/>
      </w:tblPr>
      <w:tblGrid>
        <w:gridCol w:w="2408"/>
        <w:gridCol w:w="2408"/>
        <w:gridCol w:w="2408"/>
        <w:gridCol w:w="2408"/>
      </w:tblGrid>
      <w:tr>
        <w:tc>
          <w:tcPr>
            <w:tcW w:type="dxa" w:w="1928"/>
          </w:tcPr>
          <w:p>
            <w:pPr>
              <w:shd w:val="clear" w:color="auto" w:fill="E8E8E8"/>
            </w:pPr>
            <w:r/>
            <w:r>
              <w:rPr>
                <w:b/>
                <w:sz w:val="18"/>
              </w:rPr>
              <w:t>Origen</w:t>
            </w:r>
          </w:p>
        </w:tc>
        <w:tc>
          <w:tcPr>
            <w:tcW w:type="dxa" w:w="2381"/>
          </w:tcPr>
          <w:p>
            <w:pPr>
              <w:shd w:val="clear" w:color="auto" w:fill="E8E8E8"/>
            </w:pPr>
            <w:r/>
            <w:r>
              <w:rPr>
                <w:b/>
                <w:sz w:val="18"/>
              </w:rPr>
              <w:t>Destino</w:t>
            </w:r>
          </w:p>
        </w:tc>
        <w:tc>
          <w:tcPr>
            <w:tcW w:type="dxa" w:w="2041"/>
          </w:tcPr>
          <w:p>
            <w:pPr>
              <w:shd w:val="clear" w:color="auto" w:fill="E8E8E8"/>
            </w:pPr>
            <w:r/>
            <w:r>
              <w:rPr>
                <w:b/>
                <w:sz w:val="18"/>
              </w:rPr>
              <w:t>Tipo de relación</w:t>
            </w:r>
          </w:p>
        </w:tc>
        <w:tc>
          <w:tcPr>
            <w:tcW w:type="dxa" w:w="2835"/>
          </w:tcPr>
          <w:p>
            <w:pPr>
              <w:shd w:val="clear" w:color="auto" w:fill="E8E8E8"/>
            </w:pPr>
            <w:r/>
            <w:r>
              <w:rPr>
                <w:b/>
                <w:sz w:val="18"/>
              </w:rPr>
              <w:t>Motivo</w:t>
            </w:r>
          </w:p>
        </w:tc>
      </w:tr>
      <w:tr>
        <w:tc>
          <w:tcPr>
            <w:tcW w:type="dxa" w:w="1928"/>
          </w:tcPr>
          <w:p>
            <w:r/>
            <w:r>
              <w:rPr>
                <w:sz w:val="18"/>
              </w:rPr>
              <w:t>GestorPartida</w:t>
            </w:r>
          </w:p>
        </w:tc>
        <w:tc>
          <w:tcPr>
            <w:tcW w:type="dxa" w:w="2381"/>
          </w:tcPr>
          <w:p>
            <w:r/>
            <w:r>
              <w:rPr>
                <w:sz w:val="18"/>
              </w:rPr>
              <w:t>OrdenadorMerge</w:t>
            </w:r>
          </w:p>
        </w:tc>
        <w:tc>
          <w:tcPr>
            <w:tcW w:type="dxa" w:w="2041"/>
          </w:tcPr>
          <w:p>
            <w:r/>
            <w:r>
              <w:rPr>
                <w:sz w:val="18"/>
              </w:rPr>
              <w:t>Asociación (campo)</w:t>
            </w:r>
          </w:p>
        </w:tc>
        <w:tc>
          <w:tcPr>
            <w:tcW w:type="dxa" w:w="2835"/>
          </w:tcPr>
          <w:p>
            <w:r/>
            <w:r>
              <w:rPr>
                <w:sz w:val="18"/>
              </w:rPr>
              <w:t>Lo instancia y lo conserva para ordenar.</w:t>
            </w:r>
          </w:p>
        </w:tc>
      </w:tr>
      <w:tr>
        <w:tc>
          <w:tcPr>
            <w:tcW w:type="dxa" w:w="1928"/>
          </w:tcPr>
          <w:p>
            <w:r/>
            <w:r>
              <w:rPr>
                <w:sz w:val="18"/>
              </w:rPr>
              <w:t>GestorPartida</w:t>
            </w:r>
          </w:p>
        </w:tc>
        <w:tc>
          <w:tcPr>
            <w:tcW w:type="dxa" w:w="2381"/>
          </w:tcPr>
          <w:p>
            <w:r/>
            <w:r>
              <w:rPr>
                <w:sz w:val="18"/>
              </w:rPr>
              <w:t>PartidaHumanoVsMaquina / PartidaMaquinaVsMaquina</w:t>
            </w:r>
          </w:p>
        </w:tc>
        <w:tc>
          <w:tcPr>
            <w:tcW w:type="dxa" w:w="2041"/>
          </w:tcPr>
          <w:p>
            <w:r/>
            <w:r>
              <w:rPr>
                <w:sz w:val="18"/>
              </w:rPr>
              <w:t>Dependencia</w:t>
            </w:r>
          </w:p>
        </w:tc>
        <w:tc>
          <w:tcPr>
            <w:tcW w:type="dxa" w:w="2835"/>
          </w:tcPr>
          <w:p>
            <w:r/>
            <w:r>
              <w:rPr>
                <w:sz w:val="18"/>
              </w:rPr>
              <w:t>Los crea y delega jugar(); no los guarda.</w:t>
            </w:r>
          </w:p>
        </w:tc>
      </w:tr>
      <w:tr>
        <w:tc>
          <w:tcPr>
            <w:tcW w:type="dxa" w:w="1928"/>
          </w:tcPr>
          <w:p>
            <w:r/>
            <w:r>
              <w:rPr>
                <w:sz w:val="18"/>
              </w:rPr>
              <w:t>PartidaHumanoVsMaquina</w:t>
            </w:r>
          </w:p>
        </w:tc>
        <w:tc>
          <w:tcPr>
            <w:tcW w:type="dxa" w:w="2381"/>
          </w:tcPr>
          <w:p>
            <w:r/>
            <w:r>
              <w:rPr>
                <w:sz w:val="18"/>
              </w:rPr>
              <w:t>BuscadorBinario, DecisorGreedy</w:t>
            </w:r>
          </w:p>
        </w:tc>
        <w:tc>
          <w:tcPr>
            <w:tcW w:type="dxa" w:w="2041"/>
          </w:tcPr>
          <w:p>
            <w:r/>
            <w:r>
              <w:rPr>
                <w:sz w:val="18"/>
              </w:rPr>
              <w:t>Asociación (campo)</w:t>
            </w:r>
          </w:p>
        </w:tc>
        <w:tc>
          <w:tcPr>
            <w:tcW w:type="dxa" w:w="2835"/>
          </w:tcPr>
          <w:p>
            <w:r/>
            <w:r>
              <w:rPr>
                <w:sz w:val="18"/>
              </w:rPr>
              <w:t>Los usa en cada turno.</w:t>
            </w:r>
          </w:p>
        </w:tc>
      </w:tr>
      <w:tr>
        <w:tc>
          <w:tcPr>
            <w:tcW w:type="dxa" w:w="1928"/>
          </w:tcPr>
          <w:p>
            <w:r/>
            <w:r>
              <w:rPr>
                <w:sz w:val="18"/>
              </w:rPr>
              <w:t>PartidaMaquinaVsMaquina</w:t>
            </w:r>
          </w:p>
        </w:tc>
        <w:tc>
          <w:tcPr>
            <w:tcW w:type="dxa" w:w="2381"/>
          </w:tcPr>
          <w:p>
            <w:r/>
            <w:r>
              <w:rPr>
                <w:sz w:val="18"/>
              </w:rPr>
              <w:t>DecisorGreedy</w:t>
            </w:r>
          </w:p>
        </w:tc>
        <w:tc>
          <w:tcPr>
            <w:tcW w:type="dxa" w:w="2041"/>
          </w:tcPr>
          <w:p>
            <w:r/>
            <w:r>
              <w:rPr>
                <w:sz w:val="18"/>
              </w:rPr>
              <w:t>Asociación (campo)</w:t>
            </w:r>
          </w:p>
        </w:tc>
        <w:tc>
          <w:tcPr>
            <w:tcW w:type="dxa" w:w="2835"/>
          </w:tcPr>
          <w:p>
            <w:r/>
            <w:r>
              <w:rPr>
                <w:sz w:val="18"/>
              </w:rPr>
              <w:t>Ambas máquinas deciden con Greedy.</w:t>
            </w:r>
          </w:p>
        </w:tc>
      </w:tr>
      <w:tr>
        <w:tc>
          <w:tcPr>
            <w:tcW w:type="dxa" w:w="1928"/>
          </w:tcPr>
          <w:p>
            <w:r/>
            <w:r>
              <w:rPr>
                <w:sz w:val="18"/>
              </w:rPr>
              <w:t>MiVentana</w:t>
            </w:r>
          </w:p>
        </w:tc>
        <w:tc>
          <w:tcPr>
            <w:tcW w:type="dxa" w:w="2381"/>
          </w:tcPr>
          <w:p>
            <w:r/>
            <w:r>
              <w:rPr>
                <w:sz w:val="18"/>
              </w:rPr>
              <w:t>GestorPartida, BuscadorBinario, DecisorGreedy</w:t>
            </w:r>
          </w:p>
        </w:tc>
        <w:tc>
          <w:tcPr>
            <w:tcW w:type="dxa" w:w="2041"/>
          </w:tcPr>
          <w:p>
            <w:r/>
            <w:r>
              <w:rPr>
                <w:sz w:val="18"/>
              </w:rPr>
              <w:t>Asociación (campo)</w:t>
            </w:r>
          </w:p>
        </w:tc>
        <w:tc>
          <w:tcPr>
            <w:tcW w:type="dxa" w:w="2835"/>
          </w:tcPr>
          <w:p>
            <w:r/>
            <w:r>
              <w:rPr>
                <w:sz w:val="18"/>
              </w:rPr>
              <w:t>Misma lógica que la consola.</w:t>
            </w:r>
          </w:p>
        </w:tc>
      </w:tr>
      <w:tr>
        <w:tc>
          <w:tcPr>
            <w:tcW w:type="dxa" w:w="1928"/>
          </w:tcPr>
          <w:p>
            <w:r/>
            <w:r>
              <w:rPr>
                <w:sz w:val="18"/>
              </w:rPr>
              <w:t>MiVentana</w:t>
            </w:r>
          </w:p>
        </w:tc>
        <w:tc>
          <w:tcPr>
            <w:tcW w:type="dxa" w:w="2381"/>
          </w:tcPr>
          <w:p>
            <w:r/>
            <w:r>
              <w:rPr>
                <w:sz w:val="18"/>
              </w:rPr>
              <w:t>PartidaMaquinaVsMaquina</w:t>
            </w:r>
          </w:p>
        </w:tc>
        <w:tc>
          <w:tcPr>
            <w:tcW w:type="dxa" w:w="2041"/>
          </w:tcPr>
          <w:p>
            <w:r/>
            <w:r>
              <w:rPr>
                <w:sz w:val="18"/>
              </w:rPr>
              <w:t>Dependencia</w:t>
            </w:r>
          </w:p>
        </w:tc>
        <w:tc>
          <w:tcPr>
            <w:tcW w:type="dxa" w:w="2835"/>
          </w:tcPr>
          <w:p>
            <w:r/>
            <w:r>
              <w:rPr>
                <w:sz w:val="18"/>
              </w:rPr>
              <w:t>Reutiliza la partida M vs M tal cual.</w:t>
            </w:r>
          </w:p>
        </w:tc>
      </w:tr>
      <w:tr>
        <w:tc>
          <w:tcPr>
            <w:tcW w:type="dxa" w:w="1928"/>
          </w:tcPr>
          <w:p>
            <w:r/>
            <w:r>
              <w:rPr>
                <w:sz w:val="18"/>
              </w:rPr>
              <w:t>DecisorGreedy</w:t>
            </w:r>
          </w:p>
        </w:tc>
        <w:tc>
          <w:tcPr>
            <w:tcW w:type="dxa" w:w="2381"/>
          </w:tcPr>
          <w:p>
            <w:r/>
            <w:r>
              <w:rPr>
                <w:sz w:val="18"/>
              </w:rPr>
              <w:t>Caracteristica</w:t>
            </w:r>
          </w:p>
        </w:tc>
        <w:tc>
          <w:tcPr>
            <w:tcW w:type="dxa" w:w="2041"/>
          </w:tcPr>
          <w:p>
            <w:r/>
            <w:r>
              <w:rPr>
                <w:sz w:val="18"/>
              </w:rPr>
              <w:t>Asociación (List&lt;Caracteristica&gt;)</w:t>
            </w:r>
          </w:p>
        </w:tc>
        <w:tc>
          <w:tcPr>
            <w:tcW w:type="dxa" w:w="2835"/>
          </w:tcPr>
          <w:p>
            <w:r/>
            <w:r>
              <w:rPr>
                <w:sz w:val="18"/>
              </w:rPr>
              <w:t>Mantiene el “mazo” de 7 preguntas.</w:t>
            </w:r>
          </w:p>
        </w:tc>
      </w:tr>
      <w:tr>
        <w:tc>
          <w:tcPr>
            <w:tcW w:type="dxa" w:w="1928"/>
          </w:tcPr>
          <w:p>
            <w:r/>
            <w:r>
              <w:rPr>
                <w:sz w:val="18"/>
              </w:rPr>
              <w:t>Caracteristica / OrdenadorMerge / BuscadorBinario</w:t>
            </w:r>
          </w:p>
        </w:tc>
        <w:tc>
          <w:tcPr>
            <w:tcW w:type="dxa" w:w="2381"/>
          </w:tcPr>
          <w:p>
            <w:r/>
            <w:r>
              <w:rPr>
                <w:sz w:val="18"/>
              </w:rPr>
              <w:t>Personaje</w:t>
            </w:r>
          </w:p>
        </w:tc>
        <w:tc>
          <w:tcPr>
            <w:tcW w:type="dxa" w:w="2041"/>
          </w:tcPr>
          <w:p>
            <w:r/>
            <w:r>
              <w:rPr>
                <w:sz w:val="18"/>
              </w:rPr>
              <w:t>Dependencia (parámetro)</w:t>
            </w:r>
          </w:p>
        </w:tc>
        <w:tc>
          <w:tcPr>
            <w:tcW w:type="dxa" w:w="2835"/>
          </w:tcPr>
          <w:p>
            <w:r/>
            <w:r>
              <w:rPr>
                <w:sz w:val="18"/>
              </w:rPr>
              <w:t>Operan sobre Personaje sin guardarlo.</w:t>
            </w:r>
          </w:p>
        </w:tc>
      </w:tr>
      <w:tr>
        <w:tc>
          <w:tcPr>
            <w:tcW w:type="dxa" w:w="1928"/>
          </w:tcPr>
          <w:p>
            <w:r/>
            <w:r>
              <w:rPr>
                <w:sz w:val="18"/>
              </w:rPr>
              <w:t>Main</w:t>
            </w:r>
          </w:p>
        </w:tc>
        <w:tc>
          <w:tcPr>
            <w:tcW w:type="dxa" w:w="2381"/>
          </w:tcPr>
          <w:p>
            <w:r/>
            <w:r>
              <w:rPr>
                <w:sz w:val="18"/>
              </w:rPr>
              <w:t>MiVentana</w:t>
            </w:r>
          </w:p>
        </w:tc>
        <w:tc>
          <w:tcPr>
            <w:tcW w:type="dxa" w:w="2041"/>
          </w:tcPr>
          <w:p>
            <w:r/>
            <w:r>
              <w:rPr>
                <w:sz w:val="18"/>
              </w:rPr>
              <w:t>Dependencia</w:t>
            </w:r>
          </w:p>
        </w:tc>
        <w:tc>
          <w:tcPr>
            <w:tcW w:type="dxa" w:w="2835"/>
          </w:tcPr>
          <w:p>
            <w:r/>
            <w:r>
              <w:rPr>
                <w:sz w:val="18"/>
              </w:rPr>
              <w:t>La instancia al arrancar.</w:t>
            </w:r>
          </w:p>
        </w:tc>
      </w:tr>
    </w:tbl>
    <w:p>
      <w:pPr>
        <w:spacing w:after="40"/>
      </w:pPr>
    </w:p>
    <w:p>
      <w:r>
        <w:rPr>
          <w:b w:val="0"/>
        </w:rPr>
        <w:t>No se usa herencia ni interfaces en ninguna parte. Se optó por asociación y composición simple: hay exactamente dos modos de juego fijos y un solo punto de construcción de personajes; introducir polimorfismo (Strategy, Factory) para dos casos habría agregado complejidad sin resolver un problema real.</w:t>
      </w:r>
    </w:p>
    <w:p>
      <w:pPr>
        <w:pStyle w:val="Heading2"/>
      </w:pPr>
      <w:r>
        <w:t>2.3 Justificación del modelo de datos (estructuras utilizadas)</w:t>
      </w:r>
    </w:p>
    <w:tbl>
      <w:tblPr>
        <w:tblStyle w:val="TableGrid"/>
        <w:tblW w:type="auto" w:w="0"/>
        <w:tblLook w:firstColumn="1" w:firstRow="1" w:lastColumn="0" w:lastRow="0" w:noHBand="0" w:noVBand="1" w:val="04A0"/>
      </w:tblPr>
      <w:tblGrid>
        <w:gridCol w:w="3211"/>
        <w:gridCol w:w="3211"/>
        <w:gridCol w:w="3211"/>
      </w:tblGrid>
      <w:tr>
        <w:tc>
          <w:tcPr>
            <w:tcW w:type="dxa" w:w="2041"/>
          </w:tcPr>
          <w:p>
            <w:pPr>
              <w:shd w:val="clear" w:color="auto" w:fill="E8E8E8"/>
            </w:pPr>
            <w:r/>
            <w:r>
              <w:rPr>
                <w:b/>
                <w:sz w:val="18"/>
              </w:rPr>
              <w:t>Estructura</w:t>
            </w:r>
          </w:p>
        </w:tc>
        <w:tc>
          <w:tcPr>
            <w:tcW w:type="dxa" w:w="2608"/>
          </w:tcPr>
          <w:p>
            <w:pPr>
              <w:shd w:val="clear" w:color="auto" w:fill="E8E8E8"/>
            </w:pPr>
            <w:r/>
            <w:r>
              <w:rPr>
                <w:b/>
                <w:sz w:val="18"/>
              </w:rPr>
              <w:t>Dónde</w:t>
            </w:r>
          </w:p>
        </w:tc>
        <w:tc>
          <w:tcPr>
            <w:tcW w:type="dxa" w:w="4876"/>
          </w:tcPr>
          <w:p>
            <w:pPr>
              <w:shd w:val="clear" w:color="auto" w:fill="E8E8E8"/>
            </w:pPr>
            <w:r/>
            <w:r>
              <w:rPr>
                <w:b/>
                <w:sz w:val="18"/>
              </w:rPr>
              <w:t>Por qué esa y no otra</w:t>
            </w:r>
          </w:p>
        </w:tc>
      </w:tr>
      <w:tr>
        <w:tc>
          <w:tcPr>
            <w:tcW w:type="dxa" w:w="2041"/>
          </w:tcPr>
          <w:p>
            <w:r/>
            <w:r>
              <w:rPr>
                <w:sz w:val="18"/>
              </w:rPr>
              <w:t>Personaje[] (array)</w:t>
            </w:r>
          </w:p>
        </w:tc>
        <w:tc>
          <w:tcPr>
            <w:tcW w:type="dxa" w:w="2608"/>
          </w:tcPr>
          <w:p>
            <w:r/>
            <w:r>
              <w:rPr>
                <w:sz w:val="18"/>
              </w:rPr>
              <w:t>GestorPartida.personajes — la colección maestra de 23</w:t>
            </w:r>
          </w:p>
        </w:tc>
        <w:tc>
          <w:tcPr>
            <w:tcW w:type="dxa" w:w="4876"/>
          </w:tcPr>
          <w:p>
            <w:r/>
            <w:r>
              <w:rPr>
                <w:sz w:val="18"/>
              </w:rPr>
              <w:t>Tamaño fijo y conocido. Merge Sort intercambia por índice y Búsqueda Binaria necesita acceso posicional O(1) para calcular medio = (inicio+fin)/2. Una List no aportaría nada y ocultaría el acceso por índice que los dos algoritmos requieren.</w:t>
            </w:r>
          </w:p>
        </w:tc>
      </w:tr>
      <w:tr>
        <w:tc>
          <w:tcPr>
            <w:tcW w:type="dxa" w:w="2041"/>
          </w:tcPr>
          <w:p>
            <w:r/>
            <w:r>
              <w:rPr>
                <w:sz w:val="18"/>
              </w:rPr>
              <w:t>List&lt;Personaje&gt; (ArrayList)</w:t>
            </w:r>
          </w:p>
        </w:tc>
        <w:tc>
          <w:tcPr>
            <w:tcW w:type="dxa" w:w="2608"/>
          </w:tcPr>
          <w:p>
            <w:r/>
            <w:r>
              <w:rPr>
                <w:sz w:val="18"/>
              </w:rPr>
              <w:t>vivos / vivosMaquina / vivosM1 / vivosM2 — candidatos que siguen en juego</w:t>
            </w:r>
          </w:p>
        </w:tc>
        <w:tc>
          <w:tcPr>
            <w:tcW w:type="dxa" w:w="4876"/>
          </w:tcPr>
          <w:p>
            <w:r/>
            <w:r>
              <w:rPr>
                <w:sz w:val="18"/>
              </w:rPr>
              <w:t>Cambia de tamaño turno a turno. reducirGrupo() construye una lista nueva filtrada; solo se recorre secuencialmente, nunca por índice.</w:t>
            </w:r>
          </w:p>
        </w:tc>
      </w:tr>
      <w:tr>
        <w:tc>
          <w:tcPr>
            <w:tcW w:type="dxa" w:w="2041"/>
          </w:tcPr>
          <w:p>
            <w:r/>
            <w:r>
              <w:rPr>
                <w:sz w:val="18"/>
              </w:rPr>
              <w:t>List&lt;Caracteristica&gt; (ArrayList)</w:t>
            </w:r>
          </w:p>
        </w:tc>
        <w:tc>
          <w:tcPr>
            <w:tcW w:type="dxa" w:w="2608"/>
          </w:tcPr>
          <w:p>
            <w:r/>
            <w:r>
              <w:rPr>
                <w:sz w:val="18"/>
              </w:rPr>
              <w:t>todasLasCaracteristicas (pool del Greedy), empatadas, disponibles</w:t>
            </w:r>
          </w:p>
        </w:tc>
        <w:tc>
          <w:tcPr>
            <w:tcW w:type="dxa" w:w="4876"/>
          </w:tcPr>
          <w:p>
            <w:r/>
            <w:r>
              <w:rPr>
                <w:sz w:val="18"/>
              </w:rPr>
              <w:t>Recorrido secuencial completo y orden estable. No hace falta acceso aleatorio.</w:t>
            </w:r>
          </w:p>
        </w:tc>
      </w:tr>
      <w:tr>
        <w:tc>
          <w:tcPr>
            <w:tcW w:type="dxa" w:w="2041"/>
          </w:tcPr>
          <w:p>
            <w:r/>
            <w:r>
              <w:rPr>
                <w:sz w:val="18"/>
              </w:rPr>
              <w:t>List&lt;String&gt; (ArrayList)</w:t>
            </w:r>
          </w:p>
        </w:tc>
        <w:tc>
          <w:tcPr>
            <w:tcW w:type="dxa" w:w="2608"/>
          </w:tcPr>
          <w:p>
            <w:r/>
            <w:r>
              <w:rPr>
                <w:sz w:val="18"/>
              </w:rPr>
              <w:t>yaPreguntadas / preguntasHechas — historial de preguntas</w:t>
            </w:r>
          </w:p>
        </w:tc>
        <w:tc>
          <w:tcPr>
            <w:tcW w:type="dxa" w:w="4876"/>
          </w:tcPr>
          <w:p>
            <w:r/>
            <w:r>
              <w:rPr>
                <w:sz w:val="18"/>
              </w:rPr>
              <w:t>Se consulta con contains(). Podría ser un Set&lt;String&gt; (búsqueda O(1) vs O(n)), pero con ≤ 7 elementos la diferencia es nula y la List conserva el orden en que se preguntó, que sirve para el log.</w:t>
            </w:r>
          </w:p>
        </w:tc>
      </w:tr>
      <w:tr>
        <w:tc>
          <w:tcPr>
            <w:tcW w:type="dxa" w:w="2041"/>
          </w:tcPr>
          <w:p>
            <w:r/>
            <w:r>
              <w:rPr>
                <w:sz w:val="18"/>
              </w:rPr>
              <w:t>Map&lt;JButton, Personaje&gt; (HashMap)</w:t>
            </w:r>
          </w:p>
        </w:tc>
        <w:tc>
          <w:tcPr>
            <w:tcW w:type="dxa" w:w="2608"/>
          </w:tcPr>
          <w:p>
            <w:r/>
            <w:r>
              <w:rPr>
                <w:sz w:val="18"/>
              </w:rPr>
              <w:t>MiVentana.mapaPersonajes</w:t>
            </w:r>
          </w:p>
        </w:tc>
        <w:tc>
          <w:tcPr>
            <w:tcW w:type="dxa" w:w="4876"/>
          </w:tcPr>
          <w:p>
            <w:r/>
            <w:r>
              <w:rPr>
                <w:sz w:val="18"/>
              </w:rPr>
              <w:t>Asocia cada botón de la grilla de la GUI con su Personaje para resolver el click en O(1). Es asociación de interfaz (widget ↔ dato), no una estructura del algoritmo.</w:t>
            </w:r>
          </w:p>
        </w:tc>
      </w:tr>
      <w:tr>
        <w:tc>
          <w:tcPr>
            <w:tcW w:type="dxa" w:w="2041"/>
          </w:tcPr>
          <w:p>
            <w:r/>
            <w:r>
              <w:rPr>
                <w:sz w:val="18"/>
              </w:rPr>
              <w:t>HashMap&lt;String,String&gt;</w:t>
            </w:r>
          </w:p>
        </w:tc>
        <w:tc>
          <w:tcPr>
            <w:tcW w:type="dxa" w:w="2608"/>
          </w:tcPr>
          <w:p>
            <w:r/>
            <w:r>
              <w:rPr>
                <w:sz w:val="18"/>
              </w:rPr>
              <w:t>MiVentana.textoPregunta</w:t>
            </w:r>
          </w:p>
        </w:tc>
        <w:tc>
          <w:tcPr>
            <w:tcW w:type="dxa" w:w="4876"/>
          </w:tcPr>
          <w:p>
            <w:r/>
            <w:r>
              <w:rPr>
                <w:sz w:val="18"/>
              </w:rPr>
              <w:t>Traduce el nombre interno del filtro (“usaCapa”) al texto que ve el usuario (“¿Usa capa?”). Puramente presentacional.</w:t>
            </w:r>
          </w:p>
        </w:tc>
      </w:tr>
      <w:tr>
        <w:tc>
          <w:tcPr>
            <w:tcW w:type="dxa" w:w="2041"/>
          </w:tcPr>
          <w:p>
            <w:r/>
            <w:r>
              <w:rPr>
                <w:sz w:val="18"/>
              </w:rPr>
              <w:t>Set</w:t>
            </w:r>
          </w:p>
        </w:tc>
        <w:tc>
          <w:tcPr>
            <w:tcW w:type="dxa" w:w="2608"/>
          </w:tcPr>
          <w:p>
            <w:r/>
            <w:r>
              <w:rPr>
                <w:sz w:val="18"/>
              </w:rPr>
              <w:t>— no se utiliza</w:t>
            </w:r>
          </w:p>
        </w:tc>
        <w:tc>
          <w:tcPr>
            <w:tcW w:type="dxa" w:w="4876"/>
          </w:tcPr>
          <w:p>
            <w:r/>
            <w:r>
              <w:rPr>
                <w:sz w:val="18"/>
              </w:rPr>
              <w:t>No hubo necesidad de garantizar unicidad ni de operaciones de conjunto. El único candidato natural (yaPreguntadas) se resolvió con List por lo dicho arriba.</w:t>
            </w:r>
          </w:p>
        </w:tc>
      </w:tr>
    </w:tbl>
    <w:p>
      <w:pPr>
        <w:spacing w:after="40"/>
      </w:pPr>
    </w:p>
    <w:p>
      <w:r>
        <w:br w:type="page"/>
      </w:r>
    </w:p>
    <w:p>
      <w:pPr>
        <w:pStyle w:val="Heading1"/>
      </w:pPr>
      <w:r>
        <w:t>3. Bitácora de desarrollo</w:t>
      </w:r>
    </w:p>
    <w:p>
      <w:r>
        <w:rPr>
          <w:b w:val="0"/>
        </w:rPr>
        <w:t>Sección a completar por el equipo. Abajo queda un esqueleto con los datos que sí constan en el historial de Git del repositorio; hay que verificar fechas y nombres, y sumar los problemas encontrados y cómo se resolvieron.</w:t>
      </w:r>
    </w:p>
    <w:p>
      <w:pPr>
        <w:pStyle w:val="Heading2"/>
      </w:pPr>
      <w:r>
        <w:t>3.1 Etapas</w:t>
      </w:r>
    </w:p>
    <w:tbl>
      <w:tblPr>
        <w:tblStyle w:val="TableGrid"/>
        <w:tblW w:type="auto" w:w="0"/>
        <w:tblLook w:firstColumn="1" w:firstRow="1" w:lastColumn="0" w:lastRow="0" w:noHBand="0" w:noVBand="1" w:val="04A0"/>
      </w:tblPr>
      <w:tblGrid>
        <w:gridCol w:w="2408"/>
        <w:gridCol w:w="2408"/>
        <w:gridCol w:w="2408"/>
        <w:gridCol w:w="2408"/>
      </w:tblGrid>
      <w:tr>
        <w:tc>
          <w:tcPr>
            <w:tcW w:type="dxa" w:w="1928"/>
          </w:tcPr>
          <w:p>
            <w:pPr>
              <w:shd w:val="clear" w:color="auto" w:fill="E8E8E8"/>
            </w:pPr>
            <w:r/>
            <w:r>
              <w:rPr>
                <w:b/>
                <w:sz w:val="18"/>
              </w:rPr>
              <w:t>Fecha / etapa</w:t>
            </w:r>
          </w:p>
        </w:tc>
        <w:tc>
          <w:tcPr>
            <w:tcW w:type="dxa" w:w="3742"/>
          </w:tcPr>
          <w:p>
            <w:pPr>
              <w:shd w:val="clear" w:color="auto" w:fill="E8E8E8"/>
            </w:pPr>
            <w:r/>
            <w:r>
              <w:rPr>
                <w:b/>
                <w:sz w:val="18"/>
              </w:rPr>
              <w:t>Qué se hizo</w:t>
            </w:r>
          </w:p>
        </w:tc>
        <w:tc>
          <w:tcPr>
            <w:tcW w:type="dxa" w:w="1361"/>
          </w:tcPr>
          <w:p>
            <w:pPr>
              <w:shd w:val="clear" w:color="auto" w:fill="E8E8E8"/>
            </w:pPr>
            <w:r/>
            <w:r>
              <w:rPr>
                <w:b/>
                <w:sz w:val="18"/>
              </w:rPr>
              <w:t>Responsable</w:t>
            </w:r>
          </w:p>
        </w:tc>
        <w:tc>
          <w:tcPr>
            <w:tcW w:type="dxa" w:w="2268"/>
          </w:tcPr>
          <w:p>
            <w:pPr>
              <w:shd w:val="clear" w:color="auto" w:fill="E8E8E8"/>
            </w:pPr>
            <w:r/>
            <w:r>
              <w:rPr>
                <w:b/>
                <w:sz w:val="18"/>
              </w:rPr>
              <w:t>Problemas y solución</w:t>
            </w:r>
          </w:p>
        </w:tc>
      </w:tr>
      <w:tr>
        <w:tc>
          <w:tcPr>
            <w:tcW w:type="dxa" w:w="1928"/>
          </w:tcPr>
          <w:p>
            <w:r/>
            <w:r>
              <w:rPr>
                <w:sz w:val="18"/>
              </w:rPr>
              <w:t>30/08/2026 — Inicio</w:t>
            </w:r>
          </w:p>
        </w:tc>
        <w:tc>
          <w:tcPr>
            <w:tcW w:type="dxa" w:w="3742"/>
          </w:tcPr>
          <w:p>
            <w:r/>
            <w:r>
              <w:rPr>
                <w:sz w:val="18"/>
              </w:rPr>
              <w:t>Estructura del proyecto, clase Personaje, configuración de Git y .gitignore.</w:t>
            </w:r>
          </w:p>
        </w:tc>
        <w:tc>
          <w:tcPr>
            <w:tcW w:type="dxa" w:w="1361"/>
          </w:tcPr>
          <w:p>
            <w:r/>
            <w:r>
              <w:rPr>
                <w:sz w:val="18"/>
              </w:rPr>
              <w:t>____</w:t>
            </w:r>
          </w:p>
        </w:tc>
        <w:tc>
          <w:tcPr>
            <w:tcW w:type="dxa" w:w="2268"/>
          </w:tcPr>
          <w:p>
            <w:r/>
            <w:r>
              <w:rPr>
                <w:sz w:val="18"/>
              </w:rPr>
              <w:t>____</w:t>
            </w:r>
          </w:p>
        </w:tc>
      </w:tr>
      <w:tr>
        <w:tc>
          <w:tcPr>
            <w:tcW w:type="dxa" w:w="1928"/>
          </w:tcPr>
          <w:p>
            <w:r/>
            <w:r>
              <w:rPr>
                <w:sz w:val="18"/>
              </w:rPr>
              <w:t>30/08–02/09 — Algoritmos</w:t>
            </w:r>
          </w:p>
        </w:tc>
        <w:tc>
          <w:tcPr>
            <w:tcW w:type="dxa" w:w="3742"/>
          </w:tcPr>
          <w:p>
            <w:r/>
            <w:r>
              <w:rPr>
                <w:sz w:val="18"/>
              </w:rPr>
              <w:t>OrdenadorMerge, BuscadorBinario, DecisorGreedy y los dos modos por consola.</w:t>
            </w:r>
          </w:p>
        </w:tc>
        <w:tc>
          <w:tcPr>
            <w:tcW w:type="dxa" w:w="1361"/>
          </w:tcPr>
          <w:p>
            <w:r/>
            <w:r>
              <w:rPr>
                <w:sz w:val="18"/>
              </w:rPr>
              <w:t>____</w:t>
            </w:r>
          </w:p>
        </w:tc>
        <w:tc>
          <w:tcPr>
            <w:tcW w:type="dxa" w:w="2268"/>
          </w:tcPr>
          <w:p>
            <w:r/>
            <w:r>
              <w:rPr>
                <w:sz w:val="18"/>
              </w:rPr>
              <w:t>____</w:t>
            </w:r>
          </w:p>
        </w:tc>
      </w:tr>
      <w:tr>
        <w:tc>
          <w:tcPr>
            <w:tcW w:type="dxa" w:w="1928"/>
          </w:tcPr>
          <w:p>
            <w:r/>
            <w:r>
              <w:rPr>
                <w:sz w:val="18"/>
              </w:rPr>
              <w:t>02/09 — Interfaz</w:t>
            </w:r>
          </w:p>
        </w:tc>
        <w:tc>
          <w:tcPr>
            <w:tcW w:type="dxa" w:w="3742"/>
          </w:tcPr>
          <w:p>
            <w:r/>
            <w:r>
              <w:rPr>
                <w:sz w:val="18"/>
              </w:rPr>
              <w:t>GUI Swing (MiVentana) y conexión con GestorPartida.</w:t>
            </w:r>
          </w:p>
        </w:tc>
        <w:tc>
          <w:tcPr>
            <w:tcW w:type="dxa" w:w="1361"/>
          </w:tcPr>
          <w:p>
            <w:r/>
            <w:r>
              <w:rPr>
                <w:sz w:val="18"/>
              </w:rPr>
              <w:t>____</w:t>
            </w:r>
          </w:p>
        </w:tc>
        <w:tc>
          <w:tcPr>
            <w:tcW w:type="dxa" w:w="2268"/>
          </w:tcPr>
          <w:p>
            <w:r/>
            <w:r>
              <w:rPr>
                <w:sz w:val="18"/>
              </w:rPr>
              <w:t>____</w:t>
            </w:r>
          </w:p>
        </w:tc>
      </w:tr>
      <w:tr>
        <w:tc>
          <w:tcPr>
            <w:tcW w:type="dxa" w:w="1928"/>
          </w:tcPr>
          <w:p>
            <w:r/>
            <w:r>
              <w:rPr>
                <w:sz w:val="18"/>
              </w:rPr>
              <w:t>06/09 — Cierre</w:t>
            </w:r>
          </w:p>
        </w:tc>
        <w:tc>
          <w:tcPr>
            <w:tcW w:type="dxa" w:w="3742"/>
          </w:tcPr>
          <w:p>
            <w:r/>
            <w:r>
              <w:rPr>
                <w:sz w:val="18"/>
              </w:rPr>
              <w:t>Documentación de algoritmos, unificación de la Búsqueda Binaria en la GUI, revisión con el docente.</w:t>
            </w:r>
          </w:p>
        </w:tc>
        <w:tc>
          <w:tcPr>
            <w:tcW w:type="dxa" w:w="1361"/>
          </w:tcPr>
          <w:p>
            <w:r/>
            <w:r>
              <w:rPr>
                <w:sz w:val="18"/>
              </w:rPr>
              <w:t>____</w:t>
            </w:r>
          </w:p>
        </w:tc>
        <w:tc>
          <w:tcPr>
            <w:tcW w:type="dxa" w:w="2268"/>
          </w:tcPr>
          <w:p>
            <w:r/>
            <w:r>
              <w:rPr>
                <w:sz w:val="18"/>
              </w:rPr>
              <w:t>____</w:t>
            </w:r>
          </w:p>
        </w:tc>
      </w:tr>
      <w:tr>
        <w:tc>
          <w:tcPr>
            <w:tcW w:type="dxa" w:w="1928"/>
          </w:tcPr>
          <w:p>
            <w:r/>
            <w:r>
              <w:rPr>
                <w:sz w:val="18"/>
              </w:rPr>
              <w:t>__/09 — Documento</w:t>
            </w:r>
          </w:p>
        </w:tc>
        <w:tc>
          <w:tcPr>
            <w:tcW w:type="dxa" w:w="3742"/>
          </w:tcPr>
          <w:p>
            <w:r/>
            <w:r>
              <w:rPr>
                <w:sz w:val="18"/>
              </w:rPr>
              <w:t>Redacción de esta documentación técnica y armado del ZIP de entrega.</w:t>
            </w:r>
          </w:p>
        </w:tc>
        <w:tc>
          <w:tcPr>
            <w:tcW w:type="dxa" w:w="1361"/>
          </w:tcPr>
          <w:p>
            <w:r/>
            <w:r>
              <w:rPr>
                <w:sz w:val="18"/>
              </w:rPr>
              <w:t>____</w:t>
            </w:r>
          </w:p>
        </w:tc>
        <w:tc>
          <w:tcPr>
            <w:tcW w:type="dxa" w:w="2268"/>
          </w:tcPr>
          <w:p>
            <w:r/>
            <w:r>
              <w:rPr>
                <w:sz w:val="18"/>
              </w:rPr>
              <w:t>____</w:t>
            </w:r>
          </w:p>
        </w:tc>
      </w:tr>
    </w:tbl>
    <w:p>
      <w:pPr>
        <w:spacing w:after="40"/>
      </w:pPr>
    </w:p>
    <w:p>
      <w:pPr>
        <w:pStyle w:val="Heading2"/>
      </w:pPr>
      <w:r>
        <w:t>3.2 Herramientas utilizadas</w:t>
      </w:r>
    </w:p>
    <w:p>
      <w:pPr>
        <w:pStyle w:val="ListBullet"/>
        <w:spacing w:after="40"/>
      </w:pPr>
      <w:r>
        <w:t>Lenguaje: Java 17 (compilado con javac 17.0.12).</w:t>
      </w:r>
    </w:p>
    <w:p>
      <w:pPr>
        <w:pStyle w:val="ListBullet"/>
        <w:spacing w:after="40"/>
      </w:pPr>
      <w:r>
        <w:t>Control de versiones: Git + GitHub (repositorio carinamilano/adivinaQuienDraft).</w:t>
      </w:r>
    </w:p>
    <w:p>
      <w:pPr>
        <w:pStyle w:val="ListBullet"/>
        <w:spacing w:after="40"/>
      </w:pPr>
      <w:r>
        <w:t>Interfaz gráfica: Java Swing.</w:t>
      </w:r>
    </w:p>
    <w:p>
      <w:r>
        <w:rPr>
          <w:i/>
          <w:color w:val="B00000"/>
        </w:rPr>
        <w:t>[COMPLETAR] IDE utilizado (IntelliJ IDEA / VS Code / Eclipse) y sistema operativo.</w:t>
      </w:r>
    </w:p>
    <w:p>
      <w:pPr>
        <w:pStyle w:val="Heading2"/>
      </w:pPr>
      <w:r>
        <w:t>3.3 Uso de Inteligencia Artificial</w:t>
      </w:r>
    </w:p>
    <w:p>
      <w:r>
        <w:rPr>
          <w:b w:val="0"/>
        </w:rPr>
        <w:t>Borrador a revisar y ajustar por el equipo según lo que efectivamente se hizo:</w:t>
      </w:r>
    </w:p>
    <w:p>
      <w:r>
        <w:rPr>
          <w:b w:val="0"/>
        </w:rPr>
        <w:t>Se utilizó Claude Code (asistente de IA de Anthropic) en la etapa de documentación y verificación, para: (a) explicar y revisar el código ya escrito por el equipo; (b) redactar y ordenar esta documentación técnica; (c) generar y ejecutar el benchmark de ordenamiento de la sección 5; (d) detectar los pares de personajes indistinguibles analizados en la sección 6.3; (e) comprobar la consistencia entre el código fuente y las justificaciones de este documento. El diseño de la solución, la elección de los algoritmos, la estructura de clases y toda la implementación del juego fueron realizados por el equipo.</w:t>
      </w:r>
    </w:p>
    <w:p>
      <w:r>
        <w:rPr>
          <w:i/>
          <w:color w:val="B00000"/>
        </w:rPr>
        <w:t>[COMPLETAR] Confirmar o corregir el alcance real del uso de IA.</w:t>
      </w:r>
    </w:p>
    <w:p>
      <w:pPr>
        <w:pStyle w:val="Heading2"/>
      </w:pPr>
      <w:r>
        <w:t>3.4 División del trabajo</w:t>
      </w:r>
    </w:p>
    <w:p>
      <w:r>
        <w:rPr>
          <w:i/>
          <w:color w:val="B00000"/>
        </w:rPr>
        <w:t>[COMPLETAR] Detallar qué hizo cada integrante (p. ej.: entidades y datos de los 23 personajes; algoritmos de Divide y Conquista; algoritmo Greedy; modos por consola; interfaz Swing; documentación y pruebas).</w:t>
      </w:r>
    </w:p>
    <w:p>
      <w:r>
        <w:br w:type="page"/>
      </w:r>
    </w:p>
    <w:p>
      <w:pPr>
        <w:pStyle w:val="Heading1"/>
      </w:pPr>
      <w:r>
        <w:t>4. Justificación algorítmica de Divide y Conquista</w:t>
      </w:r>
    </w:p>
    <w:p>
      <w:pPr>
        <w:pStyle w:val="Heading2"/>
      </w:pPr>
      <w:r>
        <w:t>4.1 Algoritmo de ordenamiento inicial — Merge Sort</w:t>
      </w:r>
    </w:p>
    <w:p>
      <w:r>
        <w:rPr>
          <w:b w:val="0"/>
        </w:rPr>
        <w:t>Dónde: algoritmos/OrdenadorMerge.java, invocado una única vez desde GestorPartida.iniciar() (y desde getPersonajes() para la GUI) antes de que empiece cualquier partida.</w:t>
      </w:r>
    </w:p>
    <w:p>
      <w:r>
        <w:rPr>
          <w:b w:val="0"/>
        </w:rPr>
        <w:t>Por qué hace falta: la consigna indica que los personajes arrancan ordenados solo por género, con los IDs mezclados. Para poder usar Búsqueda Binaria por ID después, el array tiene que quedar ordenado 1..23.</w:t>
      </w:r>
    </w:p>
    <w:p>
      <w:r>
        <w:rPr>
          <w:b w:val="0"/>
        </w:rPr>
        <w:t>Cómo aplica Divide y Conquista: se parte el array al medio (dividir), se ordena cada mitad llamándose recursivamente (conquistar; caso base: 0 o 1 elemento) y se combinan las dos mitades ya ordenadas comparando elemento a elemento (combinar). El paso de combinar es lo que distingue a Merge Sort de la Búsqueda Binaria.</w:t>
      </w:r>
    </w:p>
    <w:p>
      <w:pPr>
        <w:spacing w:before="80" w:after="160" w:line="240" w:lineRule="auto"/>
        <w:shd w:val="clear" w:color="auto" w:fill="F3F3F3"/>
      </w:pPr>
      <w:r>
        <w:rPr>
          <w:rFonts w:ascii="Consolas" w:hAnsi="Consolas"/>
          <w:sz w:val="17"/>
        </w:rPr>
        <w:t>private void mergeSort(Personaje[] personajes, int inicio, int fin) {</w:t>
        <w:br/>
        <w:t xml:space="preserve">    if (inicio &gt;= fin) return;              // caso base: 0 o 1 elemento</w:t>
        <w:br/>
        <w:t xml:space="preserve">    int medio = (inicio + fin) / 2;</w:t>
        <w:br/>
        <w:t xml:space="preserve">    mergeSort(personajes, inicio, medio);       // ordena mitad izquierda</w:t>
        <w:br/>
        <w:t xml:space="preserve">    mergeSort(personajes, medio + 1, fin);      // ordena mitad derecha</w:t>
        <w:br/>
        <w:t xml:space="preserve">    combinar(personajes, inicio, medio, fin);   // COMBINAR: mezcla ordenado</w:t>
        <w:br/>
        <w:t>}</w:t>
      </w:r>
    </w:p>
    <w:p>
      <w:pPr>
        <w:spacing w:after="200"/>
      </w:pPr>
      <w:r>
        <w:rPr>
          <w:i/>
          <w:color w:val="555555"/>
          <w:sz w:val="17"/>
        </w:rPr>
        <w:t>Fig. 4.1 — OrdenadorMerge.java, método mergeSort(). Recurrencia T(n)=2T(n/2)+O(n) → O(n log n).</w:t>
      </w:r>
    </w:p>
    <w:p>
      <w:pPr>
        <w:spacing w:before="80" w:after="160" w:line="240" w:lineRule="auto"/>
        <w:shd w:val="clear" w:color="auto" w:fill="F3F3F3"/>
      </w:pPr>
      <w:r>
        <w:rPr>
          <w:rFonts w:ascii="Consolas" w:hAnsi="Consolas"/>
          <w:sz w:val="17"/>
        </w:rPr>
        <w:t>int i = 0, j = 0, k = inicio;</w:t>
        <w:br/>
        <w:t>while (i &lt; tamIzquierda &amp;&amp; j &lt; tamDerecha) {           // se toma el ID menor</w:t>
        <w:br/>
        <w:t xml:space="preserve">    if (izquierda[i].getId() &lt;= derecha[j].getId()) { personajes[k++] = izquierda[i++]; }</w:t>
        <w:br/>
        <w:t xml:space="preserve">    else                                             { personajes[k++] = derecha[j++]; }</w:t>
        <w:br/>
        <w:t>}</w:t>
        <w:br/>
        <w:t>while (i &lt; tamIzquierda) personajes[k++] = izquierda[i++];   // sobrantes</w:t>
        <w:br/>
        <w:t>while (j &lt; tamDerecha)   personajes[k++] = derecha[j++];</w:t>
      </w:r>
    </w:p>
    <w:p>
      <w:pPr>
        <w:spacing w:after="200"/>
      </w:pPr>
      <w:r>
        <w:rPr>
          <w:i/>
          <w:color w:val="555555"/>
          <w:sz w:val="17"/>
        </w:rPr>
        <w:t>Fig. 4.2 — OrdenadorMerge.java, núcleo de combinar(). Recorre cada mitad una vez: O(n).</w:t>
      </w:r>
    </w:p>
    <w:p>
      <w:r>
        <w:rPr>
          <w:b w:val="0"/>
        </w:rPr>
        <w:t>Complejidad: O(n log n) garantizada (incluido el peor caso).</w:t>
      </w:r>
    </w:p>
    <w:p>
      <w:pPr>
        <w:pStyle w:val="Heading2"/>
      </w:pPr>
      <w:r>
        <w:t>4.2 Elección entre Merge Sort y QuickSort</w:t>
      </w:r>
    </w:p>
    <w:p>
      <w:r>
        <w:rPr>
          <w:b w:val="0"/>
        </w:rPr>
        <w:t>Ambos son Divide y Conquista y ambos son O(n log n) en promedio. Se eligió Merge Sort por tres razones:</w:t>
      </w:r>
    </w:p>
    <w:p>
      <w:pPr>
        <w:pStyle w:val="ListBullet"/>
        <w:spacing w:after="40"/>
      </w:pPr>
      <w:r>
        <w:t>Complejidad estable: Merge Sort es O(n log n) incluso en el peor caso. QuickSort degrada a O(n²) con un pivote mal elegido sobre datos ya ordenados o casi ordenados — y acá el array a veces llega parcialmente ordenado (viene agrupado por género), así que ese peor caso es un riesgo real y evitable.</w:t>
      </w:r>
    </w:p>
    <w:p>
      <w:pPr>
        <w:pStyle w:val="ListBullet"/>
        <w:spacing w:after="40"/>
      </w:pPr>
      <w:r>
        <w:t>El paso de “combinar” es explícito: la consigna pide demostrar Divide y Conquista con combinación. En Merge Sort combinar() es un método propio y visible; en QuickSort todo el trabajo está en el particionado y no hay un merge que mostrar.</w:t>
      </w:r>
    </w:p>
    <w:p>
      <w:pPr>
        <w:pStyle w:val="ListBullet"/>
        <w:spacing w:after="40"/>
      </w:pPr>
      <w:r>
        <w:t>Determinismo: sin pivote aleatorio, el costo y el resultado son reproducibles, lo que hace comparable la tabla de tiempos de la sección 5.</w:t>
      </w:r>
    </w:p>
    <w:p>
      <w:r>
        <w:rPr>
          <w:b w:val="0"/>
        </w:rPr>
        <w:t>Costo de Merge Sort: usa O(n) memoria auxiliar (arrays izquierda/derecha). Con n = 23 es irrelevante.</w:t>
      </w:r>
    </w:p>
    <w:p>
      <w:pPr>
        <w:pStyle w:val="Heading2"/>
      </w:pPr>
      <w:r>
        <w:t>4.3 Criterio de ordenamiento</w:t>
      </w:r>
    </w:p>
    <w:p>
      <w:r>
        <w:rPr>
          <w:b w:val="0"/>
        </w:rPr>
        <w:t>Se ordena por el atributo id (entero 1..23), en forma ascendente. El id es la clave natural: es único, denso (sin huecos) y es lo que el jugador escribe para “arriesgar” un personaje directamente. Ordenar por id es exactamente lo que habilita la Búsqueda Binaria por id. No se ordena por nombre (no se busca por nombre) ni por género (ya vienen agrupados por género; el TP pide justamente reordenarlos por id).</w:t>
      </w:r>
    </w:p>
    <w:p>
      <w:pPr>
        <w:pStyle w:val="Heading2"/>
      </w:pPr>
      <w:r>
        <w:t>4.4 Búsqueda Binaria — resolución de un arriesgo por ID</w:t>
      </w:r>
    </w:p>
    <w:p>
      <w:r>
        <w:rPr>
          <w:b w:val="0"/>
        </w:rPr>
        <w:t>Dónde: algoritmos/BuscadorBinario.java. Se usa cuando un jugador (humano o máquina) arriesga un ID puntual, en la consola y en la GUI (botón Arriesgar y selección del personaje secreto). La GUI muestra “ID - Nombre” pero siempre resuelve por ID con buscarPorId(), nunca por posición en la lista.</w:t>
      </w:r>
    </w:p>
    <w:p>
      <w:pPr>
        <w:spacing w:before="80" w:after="160" w:line="240" w:lineRule="auto"/>
        <w:shd w:val="clear" w:color="auto" w:fill="F3F3F3"/>
      </w:pPr>
      <w:r>
        <w:rPr>
          <w:rFonts w:ascii="Consolas" w:hAnsi="Consolas"/>
          <w:sz w:val="17"/>
        </w:rPr>
        <w:t>public Personaje buscarPorId(Personaje[] personajes, int idBuscado) {</w:t>
        <w:br/>
        <w:t xml:space="preserve">    int inicio = 0, fin = personajes.length - 1;</w:t>
        <w:br/>
        <w:t xml:space="preserve">    while (inicio &lt;= fin) {</w:t>
        <w:br/>
        <w:t xml:space="preserve">        int medio = (inicio + fin) / 2;</w:t>
        <w:br/>
        <w:t xml:space="preserve">        int idMedio = personajes[medio].getId();</w:t>
        <w:br/>
        <w:t xml:space="preserve">        if (idMedio == idBuscado)      return personajes[medio];   // encontrado</w:t>
        <w:br/>
        <w:t xml:space="preserve">        else if (idBuscado &gt; idMedio)  inicio = medio + 1;         // descarto izquierda</w:t>
        <w:br/>
        <w:t xml:space="preserve">        else                           fin = medio - 1;            // descarto derecha</w:t>
        <w:br/>
        <w:t xml:space="preserve">    }</w:t>
        <w:br/>
        <w:t xml:space="preserve">    return null;                                                   // no existe ese ID</w:t>
        <w:br/>
        <w:t>}</w:t>
      </w:r>
    </w:p>
    <w:p>
      <w:pPr>
        <w:spacing w:after="200"/>
      </w:pPr>
      <w:r>
        <w:rPr>
          <w:i/>
          <w:color w:val="555555"/>
          <w:sz w:val="17"/>
        </w:rPr>
        <w:t>Fig. 4.3 — BuscadorBinario.java. En cada paso descarta media lista: O(log n). No tiene paso de combinar (variante “dividir y descartar” de Divide y Conquista).</w:t>
      </w:r>
    </w:p>
    <w:p>
      <w:pPr>
        <w:pStyle w:val="Heading2"/>
      </w:pPr>
      <w:r>
        <w:t>4.5 Estrategia de selección del filtro (Greedy)</w:t>
      </w:r>
    </w:p>
    <w:p>
      <w:r>
        <w:rPr>
          <w:b w:val="0"/>
        </w:rPr>
        <w:t>Dónde: DecisorGreedy.elegirMejorPregunta(). La usa la máquina en los dos modos; el jugador humano elige su pregunta a mano de un menú.</w:t>
      </w:r>
    </w:p>
    <w:p>
      <w:r>
        <w:rPr>
          <w:b w:val="0"/>
        </w:rPr>
        <w:t>Criterio: entre las características todavía no preguntadas, elegir la que divide el grupo de vivos lo más parejo posible. El puntaje de una pregunta es Math.max(cantSi, cantNo) — el tamaño del subgrupo en el peor caso — y se busca el mínimo de esos máximos.</w:t>
      </w:r>
    </w:p>
    <w:p>
      <w:pPr>
        <w:spacing w:before="80" w:after="160" w:line="240" w:lineRule="auto"/>
        <w:shd w:val="clear" w:color="auto" w:fill="F3F3F3"/>
      </w:pPr>
      <w:r>
        <w:rPr>
          <w:rFonts w:ascii="Consolas" w:hAnsi="Consolas"/>
          <w:sz w:val="17"/>
        </w:rPr>
        <w:t>for (Caracteristica c : todasLasCaracteristicas) {</w:t>
        <w:br/>
        <w:t xml:space="preserve">    if (yaPreguntadas.contains(c.getNombre())) continue;      // factibilidad: ya usada</w:t>
        <w:br/>
        <w:t xml:space="preserve">    int cantSi = 0, cantNo = 0;</w:t>
        <w:br/>
        <w:t xml:space="preserve">    for (Personaje p : vivos) { if (c.evaluar(p)) cantSi++; else cantNo++; }</w:t>
        <w:br/>
        <w:t xml:space="preserve">    if (cantSi == 0 || cantNo == 0) continue;                 // factibilidad: no separa nada</w:t>
        <w:br/>
        <w:t xml:space="preserve">    int peorCaso = Math.max(cantSi, cantNo);                  // puntaje = peor caso</w:t>
        <w:br/>
        <w:t xml:space="preserve">    if (peorCaso &lt; mejorPeorCaso) { mejorPeorCaso = peorCaso; empatadas.clear(); empatadas.add(c); }</w:t>
        <w:br/>
        <w:t xml:space="preserve">    else if (peorCaso == mejorPeorCaso) { empatadas.add(c); } // empate</w:t>
        <w:br/>
        <w:t>}</w:t>
        <w:br/>
        <w:t>int indiceAzar = (int) (Math.random() * empatadas.size());    // desempate al azar</w:t>
        <w:br/>
        <w:t>return empatadas.get(indiceAzar);</w:t>
      </w:r>
    </w:p>
    <w:p>
      <w:pPr>
        <w:spacing w:after="200"/>
      </w:pPr>
      <w:r>
        <w:rPr>
          <w:i/>
          <w:color w:val="555555"/>
          <w:sz w:val="17"/>
        </w:rPr>
        <w:t>Fig. 4.4 — DecisorGreedy.java, núcleo del paso Greedy. k características × n vivos por turno → O(k·n).</w:t>
      </w:r>
    </w:p>
    <w:p>
      <w:r>
        <w:rPr>
          <w:b w:val="0"/>
        </w:rPr>
        <w:t>Elementos del algoritmo (mismo molde que el problema del cambio de monedas): conjunto de candidatos = características no usadas; función de selección = mínimo peor caso; función de factibilidad = descartar las ya usadas y las que no separan (todos los vivos con el mismo valor); función solución = queda 1 candidato.</w:t>
      </w:r>
    </w:p>
    <w:p>
      <w:pPr>
        <w:pStyle w:val="Heading2"/>
      </w:pPr>
      <w:r>
        <w:t>4.6 Función de evaluación del filtro</w:t>
      </w:r>
    </w:p>
    <w:p>
      <w:r>
        <w:rPr>
          <w:b w:val="0"/>
        </w:rPr>
        <w:t>Cada Caracteristica guarda solo un String (el nombre del filtro). evaluar(Personaje) responde “¿este personaje cumple con esta pregunta?” traduciendo ese nombre al getter booleano correspondiente. Así DecisorGreedy nunca conoce los atributos de Personaje: solo llama c.evaluar(p) sobre las 7 características por igual.</w:t>
      </w:r>
    </w:p>
    <w:p>
      <w:pPr>
        <w:spacing w:before="80" w:after="160" w:line="240" w:lineRule="auto"/>
        <w:shd w:val="clear" w:color="auto" w:fill="F3F3F3"/>
      </w:pPr>
      <w:r>
        <w:rPr>
          <w:rFonts w:ascii="Consolas" w:hAnsi="Consolas"/>
          <w:sz w:val="17"/>
        </w:rPr>
        <w:t>public boolean evaluar(Personaje p) {</w:t>
        <w:br/>
        <w:t xml:space="preserve">    switch (nombre) {</w:t>
        <w:br/>
        <w:t xml:space="preserve">        case "vuela":               return p.isVuela();</w:t>
        <w:br/>
        <w:t xml:space="preserve">        case "usaCapa":             return p.isUsaCapa();</w:t>
        <w:br/>
        <w:t xml:space="preserve">        case "esDC":                return p.isEsDC();</w:t>
        <w:br/>
        <w:t xml:space="preserve">        case "tienePoderesMagicos": return p.isTienePoderesMagicos();</w:t>
        <w:br/>
        <w:t xml:space="preserve">        case "usaMascara":          return p.isUsaMascara();</w:t>
        <w:br/>
        <w:t xml:space="preserve">        case "tieneSuperFuerza":    return p.isTieneSuperFuerza();</w:t>
        <w:br/>
        <w:t xml:space="preserve">        case "esHumano":            return p.isEsHumano();</w:t>
        <w:br/>
        <w:t xml:space="preserve">        default:                    return false;   // nombre no reconocido</w:t>
        <w:br/>
        <w:t xml:space="preserve">    }</w:t>
        <w:br/>
        <w:t>}</w:t>
      </w:r>
    </w:p>
    <w:p>
      <w:pPr>
        <w:spacing w:after="200"/>
      </w:pPr>
      <w:r>
        <w:rPr>
          <w:i/>
          <w:color w:val="555555"/>
          <w:sz w:val="17"/>
        </w:rPr>
        <w:t>Fig. 4.5 — Caracteristica.java. O(1). Punto único donde una “pregunta” se liga a un atributo.</w:t>
      </w:r>
    </w:p>
    <w:p>
      <w:r>
        <w:rPr>
          <w:b w:val="0"/>
        </w:rPr>
        <w:t>Mejora identificada: el nombre es un String; un error de tipeo caería en default sin aviso del compilador. Un enum daría verificación en tiempo de compilación. Para el alcance del TP el String alcanza; queda anotado como mejora.</w:t>
      </w:r>
    </w:p>
    <w:p>
      <w:pPr>
        <w:pStyle w:val="Heading2"/>
      </w:pPr>
      <w:r>
        <w:t>4.7 Relación con el árbol de decisión del juego</w:t>
      </w:r>
    </w:p>
    <w:p>
      <w:r>
        <w:rPr>
          <w:b w:val="0"/>
        </w:rPr>
        <w:t>El juego es, conceptualmente, el recorrido de un árbol binario de decisión: cada nodo es una pregunta, cada arista una respuesta Sí/No y cada hoja un personaje. A diferencia de Huffman, el Greedy no construye ese árbol de antemano: construye solo la rama que se está recorriendo, nodo por nodo, eligiendo en cada uno la pregunta que deja el subárbol más equilibrado (peor caso mínimo). reducirGrupo() es “bajar un nivel”: descarta el subárbol de la respuesta que no se dio. Si las preguntas dividen parejo, la profundidad de la rama ≈ log₂(n) ≈ 5 para 23 personajes.</w:t>
      </w:r>
    </w:p>
    <w:p>
      <w:pPr>
        <w:pStyle w:val="Heading2"/>
      </w:pPr>
      <w:r>
        <w:t>4.8 Cómo se descartan los candidatos en cada turno</w:t>
      </w:r>
    </w:p>
    <w:p>
      <w:pPr>
        <w:spacing w:before="80" w:after="160" w:line="240" w:lineRule="auto"/>
        <w:shd w:val="clear" w:color="auto" w:fill="F3F3F3"/>
      </w:pPr>
      <w:r>
        <w:rPr>
          <w:rFonts w:ascii="Consolas" w:hAnsi="Consolas"/>
          <w:sz w:val="17"/>
        </w:rPr>
        <w:t>public List&lt;Personaje&gt; reducirGrupo(List&lt;Personaje&gt; vivos, Caracteristica c, boolean respuesta) {</w:t>
        <w:br/>
        <w:t xml:space="preserve">    List&lt;Personaje&gt; nuevoGrupo = new ArrayList&lt;&gt;();</w:t>
        <w:br/>
        <w:t xml:space="preserve">    for (Personaje p : vivos)</w:t>
        <w:br/>
        <w:t xml:space="preserve">        if (c.evaluar(p) == respuesta) nuevoGrupo.add(p);   // se queda solo el que coincide</w:t>
        <w:br/>
        <w:t xml:space="preserve">    return nuevoGrupo;</w:t>
        <w:br/>
        <w:t>}</w:t>
      </w:r>
    </w:p>
    <w:p>
      <w:pPr>
        <w:spacing w:after="200"/>
      </w:pPr>
      <w:r>
        <w:rPr>
          <w:i/>
          <w:color w:val="555555"/>
          <w:sz w:val="17"/>
        </w:rPr>
        <w:t>Fig. 4.6 — DecisorGreedy.java. Recorre vivos una vez: O(n). Es el paso de Divide y Conquista dentro del ciclo Greedy (“partir y descartar una mitad” sobre un filtro de atributo en vez de un rango numérico).</w:t>
      </w:r>
    </w:p>
    <w:p>
      <w:pPr>
        <w:pStyle w:val="Heading2"/>
      </w:pPr>
      <w:r>
        <w:t>4.9 Criterio de parada y suposición final</w:t>
      </w:r>
    </w:p>
    <w:p>
      <w:pPr>
        <w:pStyle w:val="ListBullet"/>
        <w:spacing w:after="40"/>
      </w:pPr>
      <w:r>
        <w:t>Parada normal: vivos.size() == 1 → la máquina arriesga ese personaje (suposición segura).</w:t>
      </w:r>
    </w:p>
    <w:p>
      <w:pPr>
        <w:pStyle w:val="ListBullet"/>
        <w:spacing w:after="40"/>
      </w:pPr>
      <w:r>
        <w:t>Parada anticipada: cualquier jugador puede arriesgar un ID directo en su turno (resuelto con Búsqueda Binaria). Acierto = gana; error = pierde (regla del juego).</w:t>
      </w:r>
    </w:p>
    <w:p>
      <w:pPr>
        <w:pStyle w:val="ListBullet"/>
        <w:spacing w:after="40"/>
      </w:pPr>
      <w:r>
        <w:t>Caso degenerado: elegirMejorPregunta() devuelve null porque quedan 2 o más candidatos que ninguna pregunta separa (ver 6.3) → la máquina arriesga al azar entre los que quedan, para no trabar la partida.</w:t>
      </w:r>
    </w:p>
    <w:p>
      <w:pPr>
        <w:pStyle w:val="Heading2"/>
      </w:pPr>
      <w:r>
        <w:t>4.10 Manejo de la dependencia lógica</w:t>
      </w:r>
    </w:p>
    <w:p>
      <w:r>
        <w:rPr>
          <w:b w:val="0"/>
        </w:rPr>
        <w:t>La Búsqueda Binaria solo es correcta sobre un array ordenado. Esa dependencia se resuelve ejecutando OrdenadorMerge.ordenar() una única vez en GestorPartida.iniciar() (y en getPersonajes() para la GUI), antes de mostrar el menú y antes de que cualquier modo de juego pueda llamar a buscarPorId(). Para cuando se ejecuta la primera búsqueda por ID, la precondición “array ordenado” ya está garantizada.</w:t>
      </w:r>
    </w:p>
    <w:p>
      <w:pPr>
        <w:pStyle w:val="Heading2"/>
      </w:pPr>
      <w:r>
        <w:t>4.11 Precondiciones y validaciones implementadas</w:t>
      </w:r>
    </w:p>
    <w:tbl>
      <w:tblPr>
        <w:tblStyle w:val="TableGrid"/>
        <w:tblW w:type="auto" w:w="0"/>
        <w:tblLook w:firstColumn="1" w:firstRow="1" w:lastColumn="0" w:lastRow="0" w:noHBand="0" w:noVBand="1" w:val="04A0"/>
      </w:tblPr>
      <w:tblGrid>
        <w:gridCol w:w="4816"/>
        <w:gridCol w:w="4816"/>
      </w:tblGrid>
      <w:tr>
        <w:tc>
          <w:tcPr>
            <w:tcW w:type="dxa" w:w="2948"/>
          </w:tcPr>
          <w:p>
            <w:pPr>
              <w:shd w:val="clear" w:color="auto" w:fill="E8E8E8"/>
            </w:pPr>
            <w:r/>
            <w:r>
              <w:rPr>
                <w:b/>
                <w:sz w:val="18"/>
              </w:rPr>
              <w:t>Punto</w:t>
            </w:r>
          </w:p>
        </w:tc>
        <w:tc>
          <w:tcPr>
            <w:tcW w:type="dxa" w:w="6463"/>
          </w:tcPr>
          <w:p>
            <w:pPr>
              <w:shd w:val="clear" w:color="auto" w:fill="E8E8E8"/>
            </w:pPr>
            <w:r/>
            <w:r>
              <w:rPr>
                <w:b/>
                <w:sz w:val="18"/>
              </w:rPr>
              <w:t>Validación</w:t>
            </w:r>
          </w:p>
        </w:tc>
      </w:tr>
      <w:tr>
        <w:tc>
          <w:tcPr>
            <w:tcW w:type="dxa" w:w="2948"/>
          </w:tcPr>
          <w:p>
            <w:r/>
            <w:r>
              <w:rPr>
                <w:sz w:val="18"/>
              </w:rPr>
              <w:t>OrdenadorMerge.ordenar()</w:t>
            </w:r>
          </w:p>
        </w:tc>
        <w:tc>
          <w:tcPr>
            <w:tcW w:type="dxa" w:w="6463"/>
          </w:tcPr>
          <w:p>
            <w:r/>
            <w:r>
              <w:rPr>
                <w:sz w:val="18"/>
              </w:rPr>
              <w:t>if (personajes == null || personajes.length &lt;= 1) return; — caso trivial.</w:t>
            </w:r>
          </w:p>
        </w:tc>
      </w:tr>
      <w:tr>
        <w:tc>
          <w:tcPr>
            <w:tcW w:type="dxa" w:w="2948"/>
          </w:tcPr>
          <w:p>
            <w:r/>
            <w:r>
              <w:rPr>
                <w:sz w:val="18"/>
              </w:rPr>
              <w:t>BuscadorBinario.buscarPorId()</w:t>
            </w:r>
          </w:p>
        </w:tc>
        <w:tc>
          <w:tcPr>
            <w:tcW w:type="dxa" w:w="6463"/>
          </w:tcPr>
          <w:p>
            <w:r/>
            <w:r>
              <w:rPr>
                <w:sz w:val="18"/>
              </w:rPr>
              <w:t>Precondición: array ordenado por id (garantizada, ver 4.10). Devuelve null si el id no existe.</w:t>
            </w:r>
          </w:p>
        </w:tc>
      </w:tr>
      <w:tr>
        <w:tc>
          <w:tcPr>
            <w:tcW w:type="dxa" w:w="2948"/>
          </w:tcPr>
          <w:p>
            <w:r/>
            <w:r>
              <w:rPr>
                <w:sz w:val="18"/>
              </w:rPr>
              <w:t>PartidaHumanoVsMaquina — ID secreto</w:t>
            </w:r>
          </w:p>
        </w:tc>
        <w:tc>
          <w:tcPr>
            <w:tcW w:type="dxa" w:w="6463"/>
          </w:tcPr>
          <w:p>
            <w:r/>
            <w:r>
              <w:rPr>
                <w:sz w:val="18"/>
              </w:rPr>
              <w:t>Si buscarPorId devuelve null → “Ese ID no existe. Volviendo al menú”.</w:t>
            </w:r>
          </w:p>
        </w:tc>
      </w:tr>
      <w:tr>
        <w:tc>
          <w:tcPr>
            <w:tcW w:type="dxa" w:w="2948"/>
          </w:tcPr>
          <w:p>
            <w:r/>
            <w:r>
              <w:rPr>
                <w:sz w:val="18"/>
              </w:rPr>
              <w:t>PartidaHumanoVsMaquina — ID arriesgado</w:t>
            </w:r>
          </w:p>
        </w:tc>
        <w:tc>
          <w:tcPr>
            <w:tcW w:type="dxa" w:w="6463"/>
          </w:tcPr>
          <w:p>
            <w:r/>
            <w:r>
              <w:rPr>
                <w:sz w:val="18"/>
              </w:rPr>
              <w:t>Si no existe → se pierde el turno de pregunta, sin romper la partida.</w:t>
            </w:r>
          </w:p>
        </w:tc>
      </w:tr>
      <w:tr>
        <w:tc>
          <w:tcPr>
            <w:tcW w:type="dxa" w:w="2948"/>
          </w:tcPr>
          <w:p>
            <w:r/>
            <w:r>
              <w:rPr>
                <w:sz w:val="18"/>
              </w:rPr>
              <w:t>PartidaHumanoVsMaquina — opción de menú</w:t>
            </w:r>
          </w:p>
        </w:tc>
        <w:tc>
          <w:tcPr>
            <w:tcW w:type="dxa" w:w="6463"/>
          </w:tcPr>
          <w:p>
            <w:r/>
            <w:r>
              <w:rPr>
                <w:sz w:val="18"/>
              </w:rPr>
              <w:t>if (opcionElegida &gt;= 1 &amp;&amp; opcionElegida &lt;= disponibles.size()) else “Opción inválida”.</w:t>
            </w:r>
          </w:p>
        </w:tc>
      </w:tr>
      <w:tr>
        <w:tc>
          <w:tcPr>
            <w:tcW w:type="dxa" w:w="2948"/>
          </w:tcPr>
          <w:p>
            <w:r/>
            <w:r>
              <w:rPr>
                <w:sz w:val="18"/>
              </w:rPr>
              <w:t>DecisorGreedy.elegirMejorPregunta()</w:t>
            </w:r>
          </w:p>
        </w:tc>
        <w:tc>
          <w:tcPr>
            <w:tcW w:type="dxa" w:w="6463"/>
          </w:tcPr>
          <w:p>
            <w:r/>
            <w:r>
              <w:rPr>
                <w:sz w:val="18"/>
              </w:rPr>
              <w:t>Si empatadas queda vacía (ninguna característica factible) devuelve null; el modo lo valida.</w:t>
            </w:r>
          </w:p>
        </w:tc>
      </w:tr>
      <w:tr>
        <w:tc>
          <w:tcPr>
            <w:tcW w:type="dxa" w:w="2948"/>
          </w:tcPr>
          <w:p>
            <w:r/>
            <w:r>
              <w:rPr>
                <w:sz w:val="18"/>
              </w:rPr>
              <w:t>Caracteristica.evaluar()</w:t>
            </w:r>
          </w:p>
        </w:tc>
        <w:tc>
          <w:tcPr>
            <w:tcW w:type="dxa" w:w="6463"/>
          </w:tcPr>
          <w:p>
            <w:r/>
            <w:r>
              <w:rPr>
                <w:sz w:val="18"/>
              </w:rPr>
              <w:t>default: return false ante un nombre no reconocido.</w:t>
            </w:r>
          </w:p>
        </w:tc>
      </w:tr>
      <w:tr>
        <w:tc>
          <w:tcPr>
            <w:tcW w:type="dxa" w:w="2948"/>
          </w:tcPr>
          <w:p>
            <w:r/>
            <w:r>
              <w:rPr>
                <w:sz w:val="18"/>
              </w:rPr>
              <w:t>GUI</w:t>
            </w:r>
          </w:p>
        </w:tc>
        <w:tc>
          <w:tcPr>
            <w:tcW w:type="dxa" w:w="6463"/>
          </w:tcPr>
          <w:p>
            <w:r/>
            <w:r>
              <w:rPr>
                <w:sz w:val="18"/>
              </w:rPr>
              <w:t>Los combos ofrecen solo valores válidos; no hay entrada de texto libre para IDs.</w:t>
            </w:r>
          </w:p>
        </w:tc>
      </w:tr>
    </w:tbl>
    <w:p>
      <w:pPr>
        <w:spacing w:after="40"/>
      </w:pPr>
    </w:p>
    <w:p>
      <w:r>
        <w:br w:type="page"/>
      </w:r>
    </w:p>
    <w:p>
      <w:pPr>
        <w:pStyle w:val="Heading1"/>
      </w:pPr>
      <w:r>
        <w:t>5. Tabla comparativa de tiempos de ejecución</w:t>
      </w:r>
    </w:p>
    <w:p>
      <w:r>
        <w:rPr>
          <w:b w:val="0"/>
        </w:rPr>
        <w:t>Se ordenó la misma lista de 23 personajes por id con el algoritmo elegido (Merge Sort) y con dos ordenamientos cuadráticos (Inserción y Burbuja). Entorno: Java 17.0.12, Windows 11. Medición con System.nanoTime(); para obtener un valor medible se promedió sobre 200.000 repeticiones (con calentamiento de JIT previo), además de registrar una ejecución aislada.</w:t>
      </w:r>
    </w:p>
    <w:tbl>
      <w:tblPr>
        <w:tblStyle w:val="TableGrid"/>
        <w:tblW w:type="auto" w:w="0"/>
        <w:tblLook w:firstColumn="1" w:firstRow="1" w:lastColumn="0" w:lastRow="0" w:noHBand="0" w:noVBand="1" w:val="04A0"/>
      </w:tblPr>
      <w:tblGrid>
        <w:gridCol w:w="2408"/>
        <w:gridCol w:w="2408"/>
        <w:gridCol w:w="2408"/>
        <w:gridCol w:w="2408"/>
      </w:tblGrid>
      <w:tr>
        <w:tc>
          <w:tcPr>
            <w:tcW w:type="dxa" w:w="3402"/>
          </w:tcPr>
          <w:p>
            <w:pPr>
              <w:shd w:val="clear" w:color="auto" w:fill="E8E8E8"/>
            </w:pPr>
            <w:r/>
            <w:r>
              <w:rPr>
                <w:b/>
                <w:sz w:val="18"/>
              </w:rPr>
              <w:t>Algoritmo</w:t>
            </w:r>
          </w:p>
        </w:tc>
        <w:tc>
          <w:tcPr>
            <w:tcW w:type="dxa" w:w="1474"/>
          </w:tcPr>
          <w:p>
            <w:pPr>
              <w:shd w:val="clear" w:color="auto" w:fill="E8E8E8"/>
            </w:pPr>
            <w:r/>
            <w:r>
              <w:rPr>
                <w:b/>
                <w:sz w:val="18"/>
              </w:rPr>
              <w:t>Orden</w:t>
            </w:r>
          </w:p>
        </w:tc>
        <w:tc>
          <w:tcPr>
            <w:tcW w:type="dxa" w:w="1814"/>
          </w:tcPr>
          <w:p>
            <w:pPr>
              <w:shd w:val="clear" w:color="auto" w:fill="E8E8E8"/>
            </w:pPr>
            <w:r/>
            <w:r>
              <w:rPr>
                <w:b/>
                <w:sz w:val="18"/>
              </w:rPr>
              <w:t>1 ejecución</w:t>
            </w:r>
          </w:p>
        </w:tc>
        <w:tc>
          <w:tcPr>
            <w:tcW w:type="dxa" w:w="2721"/>
          </w:tcPr>
          <w:p>
            <w:pPr>
              <w:shd w:val="clear" w:color="auto" w:fill="E8E8E8"/>
            </w:pPr>
            <w:r/>
            <w:r>
              <w:rPr>
                <w:b/>
                <w:sz w:val="18"/>
              </w:rPr>
              <w:t>Promedio (200.000 ejec.)</w:t>
            </w:r>
          </w:p>
        </w:tc>
      </w:tr>
      <w:tr>
        <w:tc>
          <w:tcPr>
            <w:tcW w:type="dxa" w:w="3402"/>
          </w:tcPr>
          <w:p>
            <w:r/>
            <w:r>
              <w:rPr>
                <w:sz w:val="18"/>
              </w:rPr>
              <w:t>Merge Sort (Divide y Conquista)</w:t>
            </w:r>
          </w:p>
        </w:tc>
        <w:tc>
          <w:tcPr>
            <w:tcW w:type="dxa" w:w="1474"/>
          </w:tcPr>
          <w:p>
            <w:r/>
            <w:r>
              <w:rPr>
                <w:sz w:val="18"/>
              </w:rPr>
              <w:t>O(n log n)</w:t>
            </w:r>
          </w:p>
        </w:tc>
        <w:tc>
          <w:tcPr>
            <w:tcW w:type="dxa" w:w="1814"/>
          </w:tcPr>
          <w:p>
            <w:r/>
            <w:r>
              <w:rPr>
                <w:sz w:val="18"/>
              </w:rPr>
              <w:t>≈ 0,014 ms</w:t>
            </w:r>
          </w:p>
        </w:tc>
        <w:tc>
          <w:tcPr>
            <w:tcW w:type="dxa" w:w="2721"/>
          </w:tcPr>
          <w:p>
            <w:r/>
            <w:r>
              <w:rPr>
                <w:sz w:val="18"/>
              </w:rPr>
              <w:t>≈ 1,10 µs</w:t>
            </w:r>
          </w:p>
        </w:tc>
      </w:tr>
      <w:tr>
        <w:tc>
          <w:tcPr>
            <w:tcW w:type="dxa" w:w="3402"/>
          </w:tcPr>
          <w:p>
            <w:r/>
            <w:r>
              <w:rPr>
                <w:sz w:val="18"/>
              </w:rPr>
              <w:t>Ordenamiento por Inserción</w:t>
            </w:r>
          </w:p>
        </w:tc>
        <w:tc>
          <w:tcPr>
            <w:tcW w:type="dxa" w:w="1474"/>
          </w:tcPr>
          <w:p>
            <w:r/>
            <w:r>
              <w:rPr>
                <w:sz w:val="18"/>
              </w:rPr>
              <w:t>O(n²)</w:t>
            </w:r>
          </w:p>
        </w:tc>
        <w:tc>
          <w:tcPr>
            <w:tcW w:type="dxa" w:w="1814"/>
          </w:tcPr>
          <w:p>
            <w:r/>
            <w:r>
              <w:rPr>
                <w:sz w:val="18"/>
              </w:rPr>
              <w:t>≈ 0,009 ms</w:t>
            </w:r>
          </w:p>
        </w:tc>
        <w:tc>
          <w:tcPr>
            <w:tcW w:type="dxa" w:w="2721"/>
          </w:tcPr>
          <w:p>
            <w:r/>
            <w:r>
              <w:rPr>
                <w:sz w:val="18"/>
              </w:rPr>
              <w:t>≈ 0,52 µs</w:t>
            </w:r>
          </w:p>
        </w:tc>
      </w:tr>
      <w:tr>
        <w:tc>
          <w:tcPr>
            <w:tcW w:type="dxa" w:w="3402"/>
          </w:tcPr>
          <w:p>
            <w:r/>
            <w:r>
              <w:rPr>
                <w:sz w:val="18"/>
              </w:rPr>
              <w:t>Ordenamiento Burbuja</w:t>
            </w:r>
          </w:p>
        </w:tc>
        <w:tc>
          <w:tcPr>
            <w:tcW w:type="dxa" w:w="1474"/>
          </w:tcPr>
          <w:p>
            <w:r/>
            <w:r>
              <w:rPr>
                <w:sz w:val="18"/>
              </w:rPr>
              <w:t>O(n²)</w:t>
            </w:r>
          </w:p>
        </w:tc>
        <w:tc>
          <w:tcPr>
            <w:tcW w:type="dxa" w:w="1814"/>
          </w:tcPr>
          <w:p>
            <w:r/>
            <w:r>
              <w:rPr>
                <w:sz w:val="18"/>
              </w:rPr>
              <w:t>≈ 0,018 ms</w:t>
            </w:r>
          </w:p>
        </w:tc>
        <w:tc>
          <w:tcPr>
            <w:tcW w:type="dxa" w:w="2721"/>
          </w:tcPr>
          <w:p>
            <w:r/>
            <w:r>
              <w:rPr>
                <w:sz w:val="18"/>
              </w:rPr>
              <w:t>≈ 1,27 µs</w:t>
            </w:r>
          </w:p>
        </w:tc>
      </w:tr>
    </w:tbl>
    <w:p>
      <w:pPr>
        <w:spacing w:after="40"/>
      </w:pPr>
    </w:p>
    <w:p>
      <w:r>
        <w:rPr>
          <w:b/>
        </w:rPr>
        <w:t>Lectura de los resultados:</w:t>
      </w:r>
    </w:p>
    <w:p>
      <w:pPr>
        <w:pStyle w:val="ListBullet"/>
        <w:spacing w:after="40"/>
      </w:pPr>
      <w:r>
        <w:t>La diferencia NO es significativa para n = 23: las tres ordenan en microsegundos y una sola ejecución de cualquiera de ellas es inferior a 1 ms.</w:t>
      </w:r>
    </w:p>
    <w:p>
      <w:pPr>
        <w:pStyle w:val="ListBullet"/>
        <w:spacing w:after="40"/>
      </w:pPr>
      <w:r>
        <w:t>Para este tamaño, la Inserción es incluso más rápida que Merge Sort: con n = 23, n² ≈ 529 operaciones simples pesan menos que la recursión y la memoria auxiliar que agrega Merge Sort. Es el comportamiento esperado para entradas chicas.</w:t>
      </w:r>
    </w:p>
    <w:p>
      <w:pPr>
        <w:pStyle w:val="ListBullet"/>
        <w:spacing w:after="40"/>
      </w:pPr>
      <w:r>
        <w:t>Merge Sort se elige igual porque: (a) el TP pide demostrar Divide y Conquista con paso de combinar; (b) su O(n log n) es garantizado y escala si el elenco creciera, mientras que los cuadráticos se dispararían; (c) el costo real acá es despreciable, así que no hay nada que perder.</w:t>
      </w:r>
    </w:p>
    <w:p>
      <w:pPr>
        <w:pStyle w:val="ListBullet"/>
        <w:spacing w:after="40"/>
      </w:pPr>
      <w:r>
        <w:t>Conclusión: la elección de Merge Sort es un criterio de diseño (didáctico y de escalabilidad), no de rendimiento medible en este tamaño de entrada.</w:t>
      </w:r>
    </w:p>
    <w:p>
      <w:pPr>
        <w:pStyle w:val="Heading1"/>
      </w:pPr>
      <w:r>
        <w:t>6. Justificación de la estrategia Greedy</w:t>
      </w:r>
    </w:p>
    <w:p>
      <w:pPr>
        <w:pStyle w:val="Heading2"/>
      </w:pPr>
      <w:r>
        <w:t>6.1 Variante elegida, cálculo del descarte y eficiencia</w:t>
      </w:r>
    </w:p>
    <w:p>
      <w:r>
        <w:rPr>
          <w:b w:val="0"/>
        </w:rPr>
        <w:t>Variante: Greedy “minimax” por turno. La máquina no controla qué respuesta va a recibir, así que asume el peor caso — quedarse con el subgrupo más grande de los dos — y elige la pregunta que minimiza ese peor caso, es decir, la que divide más cerca de 50/50.</w:t>
      </w:r>
    </w:p>
    <w:p>
      <w:r>
        <w:rPr>
          <w:b w:val="0"/>
        </w:rPr>
        <w:t>Cálculo del descarte: para cada característica candidata se cuenta cuántos vivos responden Sí y cuántos No; el puntaje es Math.max(cantSi, cantNo). Se elige el puntaje más bajo. Conocida la respuesta real, reducirGrupo() deja solo los vivos cuyo atributo coincide con esa respuesta (sección 4.8).</w:t>
      </w:r>
    </w:p>
    <w:p>
      <w:r>
        <w:rPr>
          <w:b w:val="0"/>
        </w:rPr>
        <w:t>Por qué es eficiente: cada pregunta bien elegida reduce el grupo aproximadamente a la mitad, de modo que se llega a un único candidato en ≈ log₂(23) ≈ 5 preguntas (mismo comportamiento que una búsqueda binaria). El costo de decidir es O(k·n) por turno (k ≤ 7 características, n ≤ 23 vivos), es decir, constante en la práctica.</w:t>
      </w:r>
    </w:p>
    <w:p>
      <w:r>
        <w:rPr>
          <w:b w:val="0"/>
        </w:rPr>
        <w:t>Traza real del turno 1 de una partida Máquina vs Máquina (23 candidatos):</w:t>
      </w:r>
    </w:p>
    <w:p>
      <w:pPr>
        <w:spacing w:before="80" w:after="160" w:line="240" w:lineRule="auto"/>
        <w:shd w:val="clear" w:color="auto" w:fill="F3F3F3"/>
      </w:pPr>
      <w:r>
        <w:rPr>
          <w:rFonts w:ascii="Consolas" w:hAnsi="Consolas"/>
          <w:sz w:val="17"/>
        </w:rPr>
        <w:t>[Greedy] Evaluando 'vuela'                -&gt; Si:10 No:13 (peor caso: 13)</w:t>
        <w:br/>
        <w:t>[Greedy] Evaluando 'usaCapa'              -&gt; Si:10 No:13 (peor caso: 13)</w:t>
        <w:br/>
        <w:t>[Greedy] Evaluando 'esDC'                 -&gt; Si:10 No:13 (peor caso: 13)</w:t>
        <w:br/>
        <w:t>[Greedy] Evaluando 'tienePoderesMagicos'  -&gt; Si: 6 No:17 (peor caso: 17)</w:t>
        <w:br/>
        <w:t>[Greedy] Evaluando 'usaMascara'           -&gt; Si: 9 No:14 (peor caso: 14)</w:t>
        <w:br/>
        <w:t>[Greedy] Evaluando 'tieneSuperFuerza'     -&gt; Si:14 No: 9 (peor caso: 14)</w:t>
        <w:br/>
        <w:t>[Greedy] Evaluando 'esHumano'             -&gt; Si:14 No: 9 (peor caso: 14)</w:t>
        <w:br/>
        <w:t>[Greedy] Empate entre 3 caracteristicas, elegida al azar: usaCapa</w:t>
      </w:r>
    </w:p>
    <w:p>
      <w:pPr>
        <w:spacing w:after="200"/>
      </w:pPr>
      <w:r>
        <w:rPr>
          <w:i/>
          <w:color w:val="555555"/>
          <w:sz w:val="17"/>
        </w:rPr>
        <w:t>Fig. 6.1 — Salida real del programa. 'vuela', 'usaCapa' y 'esDC' empatan en peor caso 13.</w:t>
      </w:r>
    </w:p>
    <w:p>
      <w:pPr>
        <w:pStyle w:val="Heading2"/>
      </w:pPr>
      <w:r>
        <w:t>6.2 Desempate al azar</w:t>
      </w:r>
    </w:p>
    <w:p>
      <w:r>
        <w:rPr>
          <w:b w:val="0"/>
        </w:rPr>
        <w:t>Si varias características empatan en el mismo peor caso, se elige una al azar entre las empatadas en lugar de quedarse siempre con la primera de la lista. Sin esto, la máquina haría siempre la misma primera pregunta en todas las partidas. El género (esMujer) queda deliberadamente fuera del pool del Greedy: se usa para el orden inicial (agrupado por género) y, con 12 mujeres y 11 varones, sería siempre la primera pregunta elegida, quitándole toda variedad a la demostración.</w:t>
      </w:r>
    </w:p>
    <w:p>
      <w:pPr>
        <w:pStyle w:val="Heading2"/>
      </w:pPr>
      <w:r>
        <w:t>6.3 ¿Existe un escenario donde el Greedy no sea óptimo?</w:t>
      </w:r>
    </w:p>
    <w:p>
      <w:r>
        <w:rPr>
          <w:b w:val="0"/>
        </w:rPr>
        <w:t>Sí, y es doble:</w:t>
      </w:r>
    </w:p>
    <w:p>
      <w:r>
        <w:rPr>
          <w:b/>
        </w:rPr>
        <w:t>a) No garantiza el mínimo global de preguntas.</w:t>
      </w:r>
    </w:p>
    <w:p>
      <w:r>
        <w:rPr>
          <w:b w:val="0"/>
        </w:rPr>
        <w:t>El Greedy optimiza el peor caso del turno actual (decisión local), sin mirar hacia adelante. Es óptimo para el criterio “minimizar el peor caso de este turno”, pero un árbol de decisión óptimo global podría, en algún reparto puntual, resolver en menos preguntas eligiendo un primer corte algo menos parejo que habilite dos cortes perfectos después. El Greedy no lo ve. Aquí no conocemos de antemano cuál es el personaje secreto, así que no hay “frecuencias” que optimizar globalmente (como sí las hay en Huffman): por eso el Greedy es la elección correcta y no una aproximación pobre de algo mejor.</w:t>
      </w:r>
    </w:p>
    <w:p>
      <w:r>
        <w:rPr>
          <w:b/>
        </w:rPr>
        <w:t>b) Con este elenco hay 3 pares indistinguibles.</w:t>
      </w:r>
    </w:p>
    <w:p>
      <w:r>
        <w:rPr>
          <w:b w:val="0"/>
        </w:rPr>
        <w:t>Las 7 características del pool no alcanzan para separar a estos pares, que solo difieren en el género (excluido del Greedy):</w:t>
      </w:r>
    </w:p>
    <w:tbl>
      <w:tblPr>
        <w:tblStyle w:val="TableGrid"/>
        <w:tblW w:type="auto" w:w="0"/>
        <w:tblLook w:firstColumn="1" w:firstRow="1" w:lastColumn="0" w:lastRow="0" w:noHBand="0" w:noVBand="1" w:val="04A0"/>
      </w:tblPr>
      <w:tblGrid>
        <w:gridCol w:w="4816"/>
        <w:gridCol w:w="4816"/>
      </w:tblGrid>
      <w:tr>
        <w:tc>
          <w:tcPr>
            <w:tcW w:type="dxa" w:w="3969"/>
          </w:tcPr>
          <w:p>
            <w:pPr>
              <w:shd w:val="clear" w:color="auto" w:fill="E8E8E8"/>
            </w:pPr>
            <w:r/>
            <w:r>
              <w:rPr>
                <w:b/>
                <w:sz w:val="18"/>
              </w:rPr>
              <w:t>Par de personajes</w:t>
            </w:r>
          </w:p>
        </w:tc>
        <w:tc>
          <w:tcPr>
            <w:tcW w:type="dxa" w:w="5443"/>
          </w:tcPr>
          <w:p>
            <w:pPr>
              <w:shd w:val="clear" w:color="auto" w:fill="E8E8E8"/>
            </w:pPr>
            <w:r/>
            <w:r>
              <w:rPr>
                <w:b/>
                <w:sz w:val="18"/>
              </w:rPr>
              <w:t>Único atributo que los diferencia</w:t>
            </w:r>
          </w:p>
        </w:tc>
      </w:tr>
      <w:tr>
        <w:tc>
          <w:tcPr>
            <w:tcW w:type="dxa" w:w="3969"/>
          </w:tcPr>
          <w:p>
            <w:r/>
            <w:r>
              <w:rPr>
                <w:sz w:val="18"/>
              </w:rPr>
              <w:t>Superman — Supergirl</w:t>
            </w:r>
          </w:p>
        </w:tc>
        <w:tc>
          <w:tcPr>
            <w:tcW w:type="dxa" w:w="5443"/>
          </w:tcPr>
          <w:p>
            <w:r/>
            <w:r>
              <w:rPr>
                <w:sz w:val="18"/>
              </w:rPr>
              <w:t>esMujer (fuera del pool)</w:t>
            </w:r>
          </w:p>
        </w:tc>
      </w:tr>
      <w:tr>
        <w:tc>
          <w:tcPr>
            <w:tcW w:type="dxa" w:w="3969"/>
          </w:tcPr>
          <w:p>
            <w:r/>
            <w:r>
              <w:rPr>
                <w:sz w:val="18"/>
              </w:rPr>
              <w:t>Spiderman — Spider-Gwen</w:t>
            </w:r>
          </w:p>
        </w:tc>
        <w:tc>
          <w:tcPr>
            <w:tcW w:type="dxa" w:w="5443"/>
          </w:tcPr>
          <w:p>
            <w:r/>
            <w:r>
              <w:rPr>
                <w:sz w:val="18"/>
              </w:rPr>
              <w:t>esMujer (fuera del pool)</w:t>
            </w:r>
          </w:p>
        </w:tc>
      </w:tr>
      <w:tr>
        <w:tc>
          <w:tcPr>
            <w:tcW w:type="dxa" w:w="3969"/>
          </w:tcPr>
          <w:p>
            <w:r/>
            <w:r>
              <w:rPr>
                <w:sz w:val="18"/>
              </w:rPr>
              <w:t>Flash — Gatubela</w:t>
            </w:r>
          </w:p>
        </w:tc>
        <w:tc>
          <w:tcPr>
            <w:tcW w:type="dxa" w:w="5443"/>
          </w:tcPr>
          <w:p>
            <w:r/>
            <w:r>
              <w:rPr>
                <w:sz w:val="18"/>
              </w:rPr>
              <w:t>esMujer (fuera del pool)</w:t>
            </w:r>
          </w:p>
        </w:tc>
      </w:tr>
    </w:tbl>
    <w:p>
      <w:pPr>
        <w:spacing w:after="40"/>
      </w:pPr>
    </w:p>
    <w:p>
      <w:r>
        <w:rPr>
          <w:b w:val="0"/>
        </w:rPr>
        <w:t>Si una partida reduce vivos a uno de esos pares, elegirMejorPregunta() devuelve null y la máquina arriesga al azar (50%). Es un trade-off consciente y asumido: incluir el género en el pool del Greedy eliminaría esos 3 casos, pero con 12 mujeres y 11 varones el género quedaría siempre como primera pregunta en todas las partidas y anularía la variedad que se buscó en la demostración del algoritmo. Se prefiere convivir con esos 3 casos de borde —poco frecuentes— antes que degradar el comportamiento general. La vía de mejora correcta es ampliar el elenco para que las 7 características no-género basten para distinguir a todos.</w:t>
      </w:r>
    </w:p>
    <w:p>
      <w:r>
        <w:br w:type="page"/>
      </w:r>
    </w:p>
    <w:p>
      <w:pPr>
        <w:pStyle w:val="Heading1"/>
      </w:pPr>
      <w:r>
        <w:t>7. Algoritmos vistos en clase que no se utilizaron</w:t>
      </w:r>
    </w:p>
    <w:tbl>
      <w:tblPr>
        <w:tblStyle w:val="TableGrid"/>
        <w:tblW w:type="auto" w:w="0"/>
        <w:tblLook w:firstColumn="1" w:firstRow="1" w:lastColumn="0" w:lastRow="0" w:noHBand="0" w:noVBand="1" w:val="04A0"/>
      </w:tblPr>
      <w:tblGrid>
        <w:gridCol w:w="4816"/>
        <w:gridCol w:w="4816"/>
      </w:tblGrid>
      <w:tr>
        <w:tc>
          <w:tcPr>
            <w:tcW w:type="dxa" w:w="2835"/>
          </w:tcPr>
          <w:p>
            <w:pPr>
              <w:shd w:val="clear" w:color="auto" w:fill="E8E8E8"/>
            </w:pPr>
            <w:r/>
            <w:r>
              <w:rPr>
                <w:b/>
                <w:sz w:val="18"/>
              </w:rPr>
              <w:t>Algoritmo</w:t>
            </w:r>
          </w:p>
        </w:tc>
        <w:tc>
          <w:tcPr>
            <w:tcW w:type="dxa" w:w="6576"/>
          </w:tcPr>
          <w:p>
            <w:pPr>
              <w:shd w:val="clear" w:color="auto" w:fill="E8E8E8"/>
            </w:pPr>
            <w:r/>
            <w:r>
              <w:rPr>
                <w:b/>
                <w:sz w:val="18"/>
              </w:rPr>
              <w:t>Por qué no aplica en este problema</w:t>
            </w:r>
          </w:p>
        </w:tc>
      </w:tr>
      <w:tr>
        <w:tc>
          <w:tcPr>
            <w:tcW w:type="dxa" w:w="2835"/>
          </w:tcPr>
          <w:p>
            <w:r/>
            <w:r>
              <w:rPr>
                <w:sz w:val="18"/>
              </w:rPr>
              <w:t>Mochila fraccionaria (Greedy)</w:t>
            </w:r>
          </w:p>
        </w:tc>
        <w:tc>
          <w:tcPr>
            <w:tcW w:type="dxa" w:w="6576"/>
          </w:tcPr>
          <w:p>
            <w:r/>
            <w:r>
              <w:rPr>
                <w:sz w:val="18"/>
              </w:rPr>
              <w:t>Rankea por relación valor/peso. Las preguntas del juego no tienen costo ni beneficio distinto entre sí — solo “cuán parejo dividen”.</w:t>
            </w:r>
          </w:p>
        </w:tc>
      </w:tr>
      <w:tr>
        <w:tc>
          <w:tcPr>
            <w:tcW w:type="dxa" w:w="2835"/>
          </w:tcPr>
          <w:p>
            <w:r/>
            <w:r>
              <w:rPr>
                <w:sz w:val="18"/>
              </w:rPr>
              <w:t>Código de Huffman (Greedy)</w:t>
            </w:r>
          </w:p>
        </w:tc>
        <w:tc>
          <w:tcPr>
            <w:tcW w:type="dxa" w:w="6576"/>
          </w:tcPr>
          <w:p>
            <w:r/>
            <w:r>
              <w:rPr>
                <w:sz w:val="18"/>
              </w:rPr>
              <w:t>Construye todo el árbol de antemano conociendo frecuencias fijas. Acá la pregunta se decide sobre la marcha, turno a turno, con candidatos que cambian.</w:t>
            </w:r>
          </w:p>
        </w:tc>
      </w:tr>
      <w:tr>
        <w:tc>
          <w:tcPr>
            <w:tcW w:type="dxa" w:w="2835"/>
          </w:tcPr>
          <w:p>
            <w:r/>
            <w:r>
              <w:rPr>
                <w:sz w:val="18"/>
              </w:rPr>
              <w:t>Matrimonios estables (Greedy)</w:t>
            </w:r>
          </w:p>
        </w:tc>
        <w:tc>
          <w:tcPr>
            <w:tcW w:type="dxa" w:w="6576"/>
          </w:tcPr>
          <w:p>
            <w:r/>
            <w:r>
              <w:rPr>
                <w:sz w:val="18"/>
              </w:rPr>
              <w:t>Resuelve un emparejamiento con preferencias cruzadas entre dos conjuntos. No hay dos conjuntos que emparejar.</w:t>
            </w:r>
          </w:p>
        </w:tc>
      </w:tr>
      <w:tr>
        <w:tc>
          <w:tcPr>
            <w:tcW w:type="dxa" w:w="2835"/>
          </w:tcPr>
          <w:p>
            <w:r/>
            <w:r>
              <w:rPr>
                <w:sz w:val="18"/>
              </w:rPr>
              <w:t>Búsqueda lineal</w:t>
            </w:r>
          </w:p>
        </w:tc>
        <w:tc>
          <w:tcPr>
            <w:tcW w:type="dxa" w:w="6576"/>
          </w:tcPr>
          <w:p>
            <w:r/>
            <w:r>
              <w:rPr>
                <w:sz w:val="18"/>
              </w:rPr>
              <w:t>Funcionaría con 23 elementos (O(n) es despreciable), pero no demuestra Divide y Conquista y desaprovecha que el array ya quedó ordenado por Merge Sort.</w:t>
            </w:r>
          </w:p>
        </w:tc>
      </w:tr>
      <w:tr>
        <w:tc>
          <w:tcPr>
            <w:tcW w:type="dxa" w:w="2835"/>
          </w:tcPr>
          <w:p>
            <w:r/>
            <w:r>
              <w:rPr>
                <w:sz w:val="18"/>
              </w:rPr>
              <w:t>Ordenamiento por inserción binaria</w:t>
            </w:r>
          </w:p>
        </w:tc>
        <w:tc>
          <w:tcPr>
            <w:tcW w:type="dxa" w:w="6576"/>
          </w:tcPr>
          <w:p>
            <w:r/>
            <w:r>
              <w:rPr>
                <w:sz w:val="18"/>
              </w:rPr>
              <w:t>Es Divide y Conquista, pero O(n²) en el peor caso por los corrimientos. Se prefirió Merge Sort por su O(n log n) real y por incluir el paso de combinar.</w:t>
            </w:r>
          </w:p>
        </w:tc>
      </w:tr>
      <w:tr>
        <w:tc>
          <w:tcPr>
            <w:tcW w:type="dxa" w:w="2835"/>
          </w:tcPr>
          <w:p>
            <w:r/>
            <w:r>
              <w:rPr>
                <w:sz w:val="18"/>
              </w:rPr>
              <w:t>Programación dinámica</w:t>
            </w:r>
          </w:p>
        </w:tc>
        <w:tc>
          <w:tcPr>
            <w:tcW w:type="dxa" w:w="6576"/>
          </w:tcPr>
          <w:p>
            <w:r/>
            <w:r>
              <w:rPr>
                <w:sz w:val="18"/>
              </w:rPr>
              <w:t>No hay subproblemas superpuestos ni necesidad de memoización: cada pregunta achica el grupo de forma directa e irreversible.</w:t>
            </w:r>
          </w:p>
        </w:tc>
      </w:tr>
      <w:tr>
        <w:tc>
          <w:tcPr>
            <w:tcW w:type="dxa" w:w="2835"/>
          </w:tcPr>
          <w:p>
            <w:r/>
            <w:r>
              <w:rPr>
                <w:sz w:val="18"/>
              </w:rPr>
              <w:t>QuickSort (Divide y Conquista)</w:t>
            </w:r>
          </w:p>
        </w:tc>
        <w:tc>
          <w:tcPr>
            <w:tcW w:type="dxa" w:w="6576"/>
          </w:tcPr>
          <w:p>
            <w:r/>
            <w:r>
              <w:rPr>
                <w:sz w:val="18"/>
              </w:rPr>
              <w:t>Alternativa válida al Merge Sort, descartada por su peor caso O(n²) sobre datos casi ordenados y porque no expone un paso de combinar (ver 4.2).</w:t>
            </w:r>
          </w:p>
        </w:tc>
      </w:tr>
      <w:tr>
        <w:tc>
          <w:tcPr>
            <w:tcW w:type="dxa" w:w="2835"/>
          </w:tcPr>
          <w:p>
            <w:r/>
            <w:r>
              <w:rPr>
                <w:sz w:val="18"/>
              </w:rPr>
              <w:t>Patrones de diseño GoF (Strategy, Factory, Singleton)</w:t>
            </w:r>
          </w:p>
        </w:tc>
        <w:tc>
          <w:tcPr>
            <w:tcW w:type="dxa" w:w="6576"/>
          </w:tcPr>
          <w:p>
            <w:r/>
            <w:r>
              <w:rPr>
                <w:sz w:val="18"/>
              </w:rPr>
              <w:t>Dos modos de juego fijos y un solo punto de creación de personajes; el polimorfismo agregaría complejidad sin resolver un problema real. Se usó separación por paquete/clase.</w:t>
            </w:r>
          </w:p>
        </w:tc>
      </w:tr>
    </w:tbl>
    <w:p>
      <w:pPr>
        <w:spacing w:after="40"/>
      </w:pPr>
    </w:p>
    <w:p>
      <w:pPr>
        <w:pStyle w:val="Heading1"/>
      </w:pPr>
      <w:r>
        <w:t>8. Notación Big O de la aplicación</w:t>
      </w:r>
    </w:p>
    <w:tbl>
      <w:tblPr>
        <w:tblStyle w:val="TableGrid"/>
        <w:tblW w:type="auto" w:w="0"/>
        <w:tblLook w:firstColumn="1" w:firstRow="1" w:lastColumn="0" w:lastRow="0" w:noHBand="0" w:noVBand="1" w:val="04A0"/>
      </w:tblPr>
      <w:tblGrid>
        <w:gridCol w:w="3211"/>
        <w:gridCol w:w="3211"/>
        <w:gridCol w:w="3211"/>
      </w:tblGrid>
      <w:tr>
        <w:tc>
          <w:tcPr>
            <w:tcW w:type="dxa" w:w="4195"/>
          </w:tcPr>
          <w:p>
            <w:pPr>
              <w:shd w:val="clear" w:color="auto" w:fill="E8E8E8"/>
            </w:pPr>
            <w:r/>
            <w:r>
              <w:rPr>
                <w:b/>
                <w:sz w:val="18"/>
              </w:rPr>
              <w:t>Operación</w:t>
            </w:r>
          </w:p>
        </w:tc>
        <w:tc>
          <w:tcPr>
            <w:tcW w:type="dxa" w:w="3175"/>
          </w:tcPr>
          <w:p>
            <w:pPr>
              <w:shd w:val="clear" w:color="auto" w:fill="E8E8E8"/>
            </w:pPr>
            <w:r/>
            <w:r>
              <w:rPr>
                <w:b/>
                <w:sz w:val="18"/>
              </w:rPr>
              <w:t>Costo</w:t>
            </w:r>
          </w:p>
        </w:tc>
        <w:tc>
          <w:tcPr>
            <w:tcW w:type="dxa" w:w="2041"/>
          </w:tcPr>
          <w:p>
            <w:pPr>
              <w:shd w:val="clear" w:color="auto" w:fill="E8E8E8"/>
            </w:pPr>
            <w:r/>
            <w:r>
              <w:rPr>
                <w:b/>
                <w:sz w:val="18"/>
              </w:rPr>
              <w:t>Frecuencia</w:t>
            </w:r>
          </w:p>
        </w:tc>
      </w:tr>
      <w:tr>
        <w:tc>
          <w:tcPr>
            <w:tcW w:type="dxa" w:w="4195"/>
          </w:tcPr>
          <w:p>
            <w:r/>
            <w:r>
              <w:rPr>
                <w:sz w:val="18"/>
              </w:rPr>
              <w:t>Ordenamiento inicial (Merge Sort)</w:t>
            </w:r>
          </w:p>
        </w:tc>
        <w:tc>
          <w:tcPr>
            <w:tcW w:type="dxa" w:w="3175"/>
          </w:tcPr>
          <w:p>
            <w:r/>
            <w:r>
              <w:rPr>
                <w:sz w:val="18"/>
              </w:rPr>
              <w:t>O(n log n)</w:t>
            </w:r>
          </w:p>
        </w:tc>
        <w:tc>
          <w:tcPr>
            <w:tcW w:type="dxa" w:w="2041"/>
          </w:tcPr>
          <w:p>
            <w:r/>
            <w:r>
              <w:rPr>
                <w:sz w:val="18"/>
              </w:rPr>
              <w:t>1 vez por ejecución</w:t>
            </w:r>
          </w:p>
        </w:tc>
      </w:tr>
      <w:tr>
        <w:tc>
          <w:tcPr>
            <w:tcW w:type="dxa" w:w="4195"/>
          </w:tcPr>
          <w:p>
            <w:r/>
            <w:r>
              <w:rPr>
                <w:sz w:val="18"/>
              </w:rPr>
              <w:t>Elegir la mejor pregunta (Greedy)</w:t>
            </w:r>
          </w:p>
        </w:tc>
        <w:tc>
          <w:tcPr>
            <w:tcW w:type="dxa" w:w="3175"/>
          </w:tcPr>
          <w:p>
            <w:r/>
            <w:r>
              <w:rPr>
                <w:sz w:val="18"/>
              </w:rPr>
              <w:t>O(k·n) — k ≤ 7 → O(n)</w:t>
            </w:r>
          </w:p>
        </w:tc>
        <w:tc>
          <w:tcPr>
            <w:tcW w:type="dxa" w:w="2041"/>
          </w:tcPr>
          <w:p>
            <w:r/>
            <w:r>
              <w:rPr>
                <w:sz w:val="18"/>
              </w:rPr>
              <w:t>1 vez por turno</w:t>
            </w:r>
          </w:p>
        </w:tc>
      </w:tr>
      <w:tr>
        <w:tc>
          <w:tcPr>
            <w:tcW w:type="dxa" w:w="4195"/>
          </w:tcPr>
          <w:p>
            <w:r/>
            <w:r>
              <w:rPr>
                <w:sz w:val="18"/>
              </w:rPr>
              <w:t>Reducir el grupo de vivos</w:t>
            </w:r>
          </w:p>
        </w:tc>
        <w:tc>
          <w:tcPr>
            <w:tcW w:type="dxa" w:w="3175"/>
          </w:tcPr>
          <w:p>
            <w:r/>
            <w:r>
              <w:rPr>
                <w:sz w:val="18"/>
              </w:rPr>
              <w:t>O(n)</w:t>
            </w:r>
          </w:p>
        </w:tc>
        <w:tc>
          <w:tcPr>
            <w:tcW w:type="dxa" w:w="2041"/>
          </w:tcPr>
          <w:p>
            <w:r/>
            <w:r>
              <w:rPr>
                <w:sz w:val="18"/>
              </w:rPr>
              <w:t>1 vez por turno</w:t>
            </w:r>
          </w:p>
        </w:tc>
      </w:tr>
      <w:tr>
        <w:tc>
          <w:tcPr>
            <w:tcW w:type="dxa" w:w="4195"/>
          </w:tcPr>
          <w:p>
            <w:r/>
            <w:r>
              <w:rPr>
                <w:sz w:val="18"/>
              </w:rPr>
              <w:t>Evaluar una característica sobre un personaje</w:t>
            </w:r>
          </w:p>
        </w:tc>
        <w:tc>
          <w:tcPr>
            <w:tcW w:type="dxa" w:w="3175"/>
          </w:tcPr>
          <w:p>
            <w:r/>
            <w:r>
              <w:rPr>
                <w:sz w:val="18"/>
              </w:rPr>
              <w:t>O(1)</w:t>
            </w:r>
          </w:p>
        </w:tc>
        <w:tc>
          <w:tcPr>
            <w:tcW w:type="dxa" w:w="2041"/>
          </w:tcPr>
          <w:p>
            <w:r/>
            <w:r>
              <w:rPr>
                <w:sz w:val="18"/>
              </w:rPr>
              <w:t>muchas por turno</w:t>
            </w:r>
          </w:p>
        </w:tc>
      </w:tr>
      <w:tr>
        <w:tc>
          <w:tcPr>
            <w:tcW w:type="dxa" w:w="4195"/>
          </w:tcPr>
          <w:p>
            <w:r/>
            <w:r>
              <w:rPr>
                <w:sz w:val="18"/>
              </w:rPr>
              <w:t>Búsqueda Binaria por ID (arriesgo)</w:t>
            </w:r>
          </w:p>
        </w:tc>
        <w:tc>
          <w:tcPr>
            <w:tcW w:type="dxa" w:w="3175"/>
          </w:tcPr>
          <w:p>
            <w:r/>
            <w:r>
              <w:rPr>
                <w:sz w:val="18"/>
              </w:rPr>
              <w:t>O(log n)</w:t>
            </w:r>
          </w:p>
        </w:tc>
        <w:tc>
          <w:tcPr>
            <w:tcW w:type="dxa" w:w="2041"/>
          </w:tcPr>
          <w:p>
            <w:r/>
            <w:r>
              <w:rPr>
                <w:sz w:val="18"/>
              </w:rPr>
              <w:t>cuando el jugador arriesga</w:t>
            </w:r>
          </w:p>
        </w:tc>
      </w:tr>
      <w:tr>
        <w:tc>
          <w:tcPr>
            <w:tcW w:type="dxa" w:w="4195"/>
          </w:tcPr>
          <w:p>
            <w:r/>
            <w:r>
              <w:rPr>
                <w:sz w:val="18"/>
              </w:rPr>
              <w:t>Una partida completa</w:t>
            </w:r>
          </w:p>
        </w:tc>
        <w:tc>
          <w:tcPr>
            <w:tcW w:type="dxa" w:w="3175"/>
          </w:tcPr>
          <w:p>
            <w:r/>
            <w:r>
              <w:rPr>
                <w:sz w:val="18"/>
              </w:rPr>
              <w:t>O(k²·n) — k constante → O(n)</w:t>
            </w:r>
          </w:p>
        </w:tc>
        <w:tc>
          <w:tcPr>
            <w:tcW w:type="dxa" w:w="2041"/>
          </w:tcPr>
          <w:p>
            <w:r/>
            <w:r>
              <w:rPr>
                <w:sz w:val="18"/>
              </w:rPr>
              <w:t>1 vez por partida</w:t>
            </w:r>
          </w:p>
        </w:tc>
      </w:tr>
    </w:tbl>
    <w:p>
      <w:pPr>
        <w:spacing w:after="40"/>
      </w:pPr>
    </w:p>
    <w:p>
      <w:r>
        <w:rPr>
          <w:b w:val="0"/>
        </w:rPr>
        <w:t>Notación más certera para la app, según la estructura definida: el término dominante es el ordenamiento inicial, O(n log n). Todo el resto del juego es lineal en n (o mejor): O(n) por turno para el Greedy y su descarte, y O(log n) por cada búsqueda por ID. Como n está fijo en 23, en la práctica todo corre en microsegundos (sección 5), pero la cota que mejor describe el diseño es O(n log n) por el Merge Sort.</w:t>
      </w:r>
    </w:p>
    <w:p>
      <w:pPr>
        <w:pStyle w:val="Heading1"/>
      </w:pPr>
      <w:r>
        <w:t>9. Reflexión sobre el TP</w:t>
      </w:r>
    </w:p>
    <w:p>
      <w:r>
        <w:rPr>
          <w:b w:val="0"/>
        </w:rPr>
        <w:t>Sección a completar por el equipo. Guía sugerida:</w:t>
      </w:r>
    </w:p>
    <w:p>
      <w:pPr>
        <w:pStyle w:val="ListBullet"/>
        <w:spacing w:after="40"/>
      </w:pPr>
      <w:r>
        <w:t>Logros: qué quedó bien resuelto (separación de responsabilidades, reutilización de la lógica entre consola y GUI, aplicación clara de los tres algoritmos).</w:t>
      </w:r>
    </w:p>
    <w:p>
      <w:pPr>
        <w:pStyle w:val="ListBullet"/>
        <w:spacing w:after="40"/>
      </w:pPr>
      <w:r>
        <w:t>Dificultades: qué costó más y cómo se resolvió (por ejemplo, decidir qué características incluir en el Greedy; unificar la Búsqueda Binaria entre consola y GUI; el manejo del turno a turno en Máquina vs Máquina).</w:t>
      </w:r>
    </w:p>
    <w:p>
      <w:pPr>
        <w:pStyle w:val="ListBullet"/>
        <w:spacing w:after="40"/>
      </w:pPr>
      <w:r>
        <w:t>Propuestas de mejora: enum para Caracteristica en lugar de String; ampliar el elenco de personajes para que ningún par quede indistinguible con las 7 características (sin recurrir al género); tests automatizados.</w:t>
      </w:r>
    </w:p>
    <w:p>
      <w:pPr>
        <w:pStyle w:val="Heading1"/>
      </w:pPr>
      <w:r>
        <w:t>10. Bibliografía, fuentes y ayudas</w:t>
      </w:r>
    </w:p>
    <w:p>
      <w:r>
        <w:rPr>
          <w:b w:val="0"/>
        </w:rPr>
        <w:t>Sección a completar. Incluir:</w:t>
      </w:r>
    </w:p>
    <w:p>
      <w:pPr>
        <w:pStyle w:val="ListBullet"/>
        <w:spacing w:after="40"/>
      </w:pPr>
      <w:r>
        <w:t>Apuntes y material de la cátedra de Diseño y Análisis de Algoritmos (Divide y Conquista, Greedy, notación asintótica).</w:t>
      </w:r>
    </w:p>
    <w:p>
      <w:pPr>
        <w:pStyle w:val="ListBullet"/>
        <w:spacing w:after="40"/>
      </w:pPr>
      <w:r>
        <w:t>Documentación oficial de Java 17 (java.util.List, Arrays, Math).</w:t>
      </w:r>
    </w:p>
    <w:p>
      <w:r>
        <w:rPr>
          <w:i/>
          <w:color w:val="B00000"/>
        </w:rPr>
        <w:t>[COMPLETAR] Bibliografía concreta usada (libros, apuntes, sitios).</w:t>
      </w:r>
    </w:p>
    <w:p>
      <w:pPr>
        <w:pStyle w:val="ListBullet"/>
        <w:spacing w:after="40"/>
      </w:pPr>
      <w:r>
        <w:t>Herramientas: IDE, Git/GitHub, y Claude Code (IA) con el alcance descrito en la sección 3.3.</w:t>
      </w:r>
    </w:p>
    <w:p>
      <w:r>
        <w:br w:type="page"/>
      </w:r>
    </w:p>
    <w:p>
      <w:pPr>
        <w:pStyle w:val="Heading1"/>
      </w:pPr>
      <w:r>
        <w:t>Anexo A — Ubicación de los archivos</w:t>
      </w:r>
    </w:p>
    <w:p>
      <w:pPr>
        <w:spacing w:before="80" w:after="160" w:line="240" w:lineRule="auto"/>
        <w:shd w:val="clear" w:color="auto" w:fill="F3F3F3"/>
      </w:pPr>
      <w:r>
        <w:rPr>
          <w:rFonts w:ascii="Consolas" w:hAnsi="Consolas"/>
          <w:sz w:val="17"/>
        </w:rPr>
        <w:t>src/entidades/Personaje.java</w:t>
        <w:br/>
        <w:t>src/algoritmos/OrdenadorMerge.java       (Merge Sort - Divide y Conquista)</w:t>
        <w:br/>
        <w:t>src/algoritmos/BuscadorBinario.java      (Busqueda Binaria - Divide y Conquista)</w:t>
        <w:br/>
        <w:t>src/algoritmos/DecisorGreedy.java        (Greedy: seleccion + descarte)</w:t>
        <w:br/>
        <w:t>src/algoritmos/Caracteristica.java       (evaluacion del filtro)</w:t>
        <w:br/>
        <w:t>src/motor/GestorPartida.java             (carga, Merge Sort inicial, menu)</w:t>
        <w:br/>
        <w:t>src/motor/humanoVsMaquina/PartidaHumanoVsMaquina.java</w:t>
        <w:br/>
        <w:t>src/motor/maquinaVsMaquina/PartidaMaquinaVsMaquina.java</w:t>
        <w:br/>
        <w:t>src/GUI/MiVentana.java</w:t>
        <w:br/>
        <w:t>src/Main.java</w:t>
      </w:r>
    </w:p>
    <w:p>
      <w:pPr>
        <w:pStyle w:val="Heading1"/>
      </w:pPr>
      <w:r>
        <w:t>Anexo B — Diagrama de clases (código fuente Mermaid)</w:t>
      </w:r>
    </w:p>
    <w:p>
      <w:r>
        <w:rPr>
          <w:b w:val="0"/>
        </w:rPr>
        <w:t>Pegar este bloque en mermaid.live (o en un plugin Mermaid del IDE) y adjuntar la captura resultante. Las capturas de pantalla no cuentan para el límite de páginas.</w:t>
      </w:r>
    </w:p>
    <w:p>
      <w:pPr>
        <w:spacing w:before="80" w:after="160" w:line="240" w:lineRule="auto"/>
        <w:shd w:val="clear" w:color="auto" w:fill="F3F3F3"/>
      </w:pPr>
      <w:r>
        <w:rPr>
          <w:rFonts w:ascii="Consolas" w:hAnsi="Consolas"/>
          <w:sz w:val="17"/>
        </w:rPr>
        <w:t>classDiagram</w:t>
        <w:br/>
        <w:t xml:space="preserve">    class Personaje {</w:t>
        <w:br/>
        <w:t xml:space="preserve">        -int id</w:t>
        <w:br/>
        <w:t xml:space="preserve">        -String genero</w:t>
        <w:br/>
        <w:t xml:space="preserve">        -String nombre</w:t>
        <w:br/>
        <w:t xml:space="preserve">        -boolean vuela</w:t>
        <w:br/>
        <w:t xml:space="preserve">        -boolean usaCapa</w:t>
        <w:br/>
        <w:t xml:space="preserve">        -boolean esDC</w:t>
        <w:br/>
        <w:t xml:space="preserve">        -boolean esMujer</w:t>
        <w:br/>
        <w:t xml:space="preserve">        -boolean tienePoderesMagicos</w:t>
        <w:br/>
        <w:t xml:space="preserve">        -boolean usaMascara</w:t>
        <w:br/>
        <w:t xml:space="preserve">        -boolean tieneSuperFuerza</w:t>
        <w:br/>
        <w:t xml:space="preserve">        -boolean esHumano</w:t>
        <w:br/>
        <w:t xml:space="preserve">        +getId() int</w:t>
        <w:br/>
        <w:t xml:space="preserve">        +isVuela() boolean</w:t>
        <w:br/>
        <w:t xml:space="preserve">        +mostrarInfo() String</w:t>
        <w:br/>
        <w:t xml:space="preserve">    }</w:t>
        <w:br/>
        <w:t xml:space="preserve">    class Caracteristica {</w:t>
        <w:br/>
        <w:t xml:space="preserve">        -String nombre</w:t>
        <w:br/>
        <w:t xml:space="preserve">        +getNombre() String</w:t>
        <w:br/>
        <w:t xml:space="preserve">        +evaluar(Personaje) boolean</w:t>
        <w:br/>
        <w:t xml:space="preserve">    }</w:t>
        <w:br/>
        <w:t xml:space="preserve">    class OrdenadorMerge {</w:t>
        <w:br/>
        <w:t xml:space="preserve">        +ordenar(Personaje[]) void</w:t>
        <w:br/>
        <w:t xml:space="preserve">        -mergeSort(Personaje[], int, int) void</w:t>
        <w:br/>
        <w:t xml:space="preserve">        -combinar(Personaje[], int, int, int) void</w:t>
        <w:br/>
        <w:t xml:space="preserve">    }</w:t>
        <w:br/>
        <w:t xml:space="preserve">    class BuscadorBinario {</w:t>
        <w:br/>
        <w:t xml:space="preserve">        +buscarPorId(Personaje[], int) Personaje</w:t>
        <w:br/>
        <w:t xml:space="preserve">    }</w:t>
        <w:br/>
        <w:t xml:space="preserve">    class DecisorGreedy {</w:t>
        <w:br/>
        <w:t xml:space="preserve">        -List~Caracteristica~ todasLasCaracteristicas</w:t>
        <w:br/>
        <w:t xml:space="preserve">        +elegirMejorPregunta(List~Personaje~, List~String~) Caracteristica</w:t>
        <w:br/>
        <w:t xml:space="preserve">        +reducirGrupo(List~Personaje~, Caracteristica, boolean) List~Personaje~</w:t>
        <w:br/>
        <w:t xml:space="preserve">        +obtenerDisponibles(List~String~) List~Caracteristica~</w:t>
        <w:br/>
        <w:t xml:space="preserve">    }</w:t>
        <w:br/>
        <w:t xml:space="preserve">    class GestorPartida {</w:t>
        <w:br/>
        <w:t xml:space="preserve">        -Personaje[] personajes</w:t>
        <w:br/>
        <w:t xml:space="preserve">        -OrdenadorMerge ordenadorMerge</w:t>
        <w:br/>
        <w:t xml:space="preserve">        +iniciar() void</w:t>
        <w:br/>
        <w:t xml:space="preserve">        +getPersonajes() Personaje[]</w:t>
        <w:br/>
        <w:t xml:space="preserve">    }</w:t>
        <w:br/>
        <w:t xml:space="preserve">    class PartidaHumanoVsMaquina {</w:t>
        <w:br/>
        <w:t xml:space="preserve">        -BuscadorBinario buscadorBinario</w:t>
        <w:br/>
        <w:t xml:space="preserve">        -DecisorGreedy decisorGreedy</w:t>
        <w:br/>
        <w:t xml:space="preserve">        +jugar() void</w:t>
        <w:br/>
        <w:t xml:space="preserve">    }</w:t>
        <w:br/>
        <w:t xml:space="preserve">    class PartidaMaquinaVsMaquina {</w:t>
        <w:br/>
        <w:t xml:space="preserve">        -DecisorGreedy decisorGreedy</w:t>
        <w:br/>
        <w:t xml:space="preserve">        +jugar() void</w:t>
        <w:br/>
        <w:t xml:space="preserve">    }</w:t>
        <w:br/>
        <w:t xml:space="preserve">    class MiVentana {</w:t>
        <w:br/>
        <w:t xml:space="preserve">        -GestorPartida gestorPartida</w:t>
        <w:br/>
        <w:t xml:space="preserve">        -BuscadorBinario buscadorBinario</w:t>
        <w:br/>
        <w:t xml:space="preserve">        -DecisorGreedy decisorGreedy</w:t>
        <w:br/>
        <w:t xml:space="preserve">        -Map~JButton,Personaje~ mapaPersonajes</w:t>
        <w:br/>
        <w:t xml:space="preserve">    }</w:t>
        <w:br/>
        <w:t xml:space="preserve">    class Main</w:t>
        <w:br/>
        <w:br/>
        <w:t xml:space="preserve">    DecisorGreedy --&gt; Caracteristica</w:t>
        <w:br/>
        <w:t xml:space="preserve">    Caracteristica ..&gt; Personaje</w:t>
        <w:br/>
        <w:t xml:space="preserve">    OrdenadorMerge ..&gt; Personaje</w:t>
        <w:br/>
        <w:t xml:space="preserve">    BuscadorBinario ..&gt; Personaje</w:t>
        <w:br/>
        <w:t xml:space="preserve">    GestorPartida --&gt; OrdenadorMerge</w:t>
        <w:br/>
        <w:t xml:space="preserve">    GestorPartida ..&gt; Personaje</w:t>
        <w:br/>
        <w:t xml:space="preserve">    GestorPartida ..&gt; PartidaHumanoVsMaquina</w:t>
        <w:br/>
        <w:t xml:space="preserve">    GestorPartida ..&gt; PartidaMaquinaVsMaquina</w:t>
        <w:br/>
        <w:t xml:space="preserve">    PartidaHumanoVsMaquina --&gt; BuscadorBinario</w:t>
        <w:br/>
        <w:t xml:space="preserve">    PartidaHumanoVsMaquina --&gt; DecisorGreedy</w:t>
        <w:br/>
        <w:t xml:space="preserve">    PartidaMaquinaVsMaquina --&gt; DecisorGreedy</w:t>
        <w:br/>
        <w:t xml:space="preserve">    MiVentana --&gt; GestorPartida</w:t>
        <w:br/>
        <w:t xml:space="preserve">    MiVentana --&gt; BuscadorBinario</w:t>
        <w:br/>
        <w:t xml:space="preserve">    MiVentana --&gt; DecisorGreedy</w:t>
        <w:br/>
        <w:t xml:space="preserve">    MiVentana ..&gt; PartidaMaquinaVsMaquina</w:t>
        <w:br/>
        <w:t xml:space="preserve">    Main ..&gt; MiVentana</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A1A"/>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